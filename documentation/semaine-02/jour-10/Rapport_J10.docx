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Rapport J10</w:t>
        <w:br/>
      </w:r>
      <w:r>
        <w:rPr>
          <w:sz w:val="28"/>
        </w:rPr>
        <w:t>SQL WHERE, GROUP BY, HAVING et filtrage analytique</w:t>
      </w:r>
    </w:p>
    <w:p>
      <w:pPr>
        <w:pStyle w:val="Heading1"/>
      </w:pPr>
      <w:r>
        <w:t>1. Identification</w:t>
      </w:r>
    </w:p>
    <w:p>
      <w:pPr>
        <w:pStyle w:val="ListBullet"/>
      </w:pPr>
      <w:r>
        <w:t>Date : 23 septembre 2026</w:t>
      </w:r>
    </w:p>
    <w:p>
      <w:pPr>
        <w:pStyle w:val="ListBullet"/>
      </w:pPr>
      <w:r>
        <w:t>Semaine : S02 - Jour : J10</w:t>
      </w:r>
    </w:p>
    <w:p>
      <w:pPr>
        <w:pStyle w:val="ListBullet"/>
      </w:pPr>
      <w:r>
        <w:t>Base : sql_training</w:t>
      </w:r>
    </w:p>
    <w:p>
      <w:pPr>
        <w:pStyle w:val="ListBullet"/>
      </w:pPr>
      <w:r>
        <w:t>Table de travail : raw.training_events</w:t>
      </w:r>
    </w:p>
    <w:p>
      <w:pPr>
        <w:pStyle w:val="ListBullet"/>
      </w:pPr>
      <w:r>
        <w:t>Durée prévue : 90 min</w:t>
      </w:r>
    </w:p>
    <w:p>
      <w:pPr>
        <w:pStyle w:val="ListBullet"/>
      </w:pPr>
      <w:r>
        <w:t>État du timer communiqué : 53 min effectuées, 37 min restantes</w:t>
      </w:r>
    </w:p>
    <w:p>
      <w:pPr>
        <w:pStyle w:val="ListBullet"/>
      </w:pPr>
      <w:r>
        <w:t>Durée réelle définitive : à compléter à la clôture de J10</w:t>
      </w:r>
    </w:p>
    <w:p>
      <w:pPr>
        <w:pStyle w:val="ListBullet"/>
      </w:pPr>
      <w:r>
        <w:t>Écart prévu/réel définitif : à compléter à la clôture de J10</w:t>
      </w:r>
    </w:p>
    <w:p>
      <w:pPr>
        <w:pStyle w:val="Heading1"/>
      </w:pPr>
      <w:r>
        <w:t>2. Objectifs du jour</w:t>
      </w:r>
    </w:p>
    <w:p>
      <w:pPr>
        <w:pStyle w:val="ListBullet"/>
      </w:pPr>
      <w:r>
        <w:t>Comprendre précisément la différence entre WHERE et HAVING.</w:t>
      </w:r>
    </w:p>
    <w:p>
      <w:pPr>
        <w:pStyle w:val="ListBullet"/>
      </w:pPr>
      <w:r>
        <w:t>Comprendre l'ordre logique WHERE -&gt; GROUP BY -&gt; agrégations -&gt; HAVING.</w:t>
      </w:r>
    </w:p>
    <w:p>
      <w:pPr>
        <w:pStyle w:val="ListBullet"/>
      </w:pPr>
      <w:r>
        <w:t>Combiner filtres de lignes et filtres de groupes.</w:t>
      </w:r>
    </w:p>
    <w:p>
      <w:pPr>
        <w:pStyle w:val="ListBullet"/>
      </w:pPr>
      <w:r>
        <w:t>Consolider COUNT, AVG, ROUND, MAX, GROUP BY et ORDER BY.</w:t>
      </w:r>
    </w:p>
    <w:p>
      <w:pPr>
        <w:pStyle w:val="ListBullet"/>
      </w:pPr>
      <w:r>
        <w:t>Diagnostiquer l'erreur produite par une fonction d'agrégation placée dans WHERE.</w:t>
      </w:r>
    </w:p>
    <w:p>
      <w:pPr>
        <w:pStyle w:val="ListBullet"/>
      </w:pPr>
      <w:r>
        <w:t>Réaliser un challenge autonome et valider un script SQL reproductible avec psql -f.</w:t>
      </w:r>
    </w:p>
    <w:p>
      <w:pPr>
        <w:pStyle w:val="Heading1"/>
      </w:pPr>
      <w:r>
        <w:t>3. Validation de l'environnement et du dataset</w:t>
      </w:r>
    </w:p>
    <w:p>
      <w:pPr>
        <w:pStyle w:val="ListBullet"/>
      </w:pPr>
      <w:r>
        <w:t>Le dataset de départ contient 15 lignes, 4 source_system distincts et 6 event_type distincts.</w:t>
      </w:r>
    </w:p>
    <w:p>
      <w:pPr>
        <w:pStyle w:val="ListBullet"/>
      </w:pPr>
      <w:r>
        <w:t>Les identifiants observés vont de MIN(event_id)=1 à MAX(event_id)=18.</w:t>
      </w:r>
    </w:p>
    <w:p>
      <w:pPr>
        <w:pStyle w:val="ListBullet"/>
      </w:pPr>
      <w:r>
        <w:t>Les quatre sources présentes sont manual_psql, microgrid_poc, sensor_gateway et tomra_training.</w:t>
      </w:r>
    </w:p>
    <w:p>
      <w:pPr>
        <w:pStyle w:val="ListBullet"/>
      </w:pPr>
      <w:r>
        <w:t>Capture : J10-01_environment-dataset-validation.png</w:t>
      </w:r>
    </w:p>
    <w:p>
      <w:pPr>
        <w:pStyle w:val="Heading1"/>
      </w:pPr>
      <w:r>
        <w:t>4. Notion centrale - WHERE vs HAVING</w:t>
      </w:r>
    </w:p>
    <w:p>
      <w:pPr>
        <w:pStyle w:val="ListBullet"/>
      </w:pPr>
      <w:r>
        <w:t>WHERE filtre les lignes individuelles avant la formation des groupes.</w:t>
      </w:r>
    </w:p>
    <w:p>
      <w:pPr>
        <w:pStyle w:val="ListBullet"/>
      </w:pPr>
      <w:r>
        <w:t>HAVING filtre les groupes après GROUP BY, lorsque les agrégats tels que COUNT(*) sont disponibles.</w:t>
      </w:r>
    </w:p>
    <w:p>
      <w:pPr>
        <w:pStyle w:val="ListBullet"/>
      </w:pPr>
      <w:r>
        <w:t>Ordre conceptuel retenu : FROM -&gt; WHERE -&gt; GROUP BY -&gt; agrégations -&gt; HAVING -&gt; SELECT -&gt; ORDER BY.</w:t>
      </w:r>
    </w:p>
    <w:p>
      <w:pPr>
        <w:pStyle w:val="Heading1"/>
      </w:pPr>
      <w:r>
        <w:t>5. Exercice - WHERE avant agrégation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source_system,</w:t>
        <w:br/>
        <w:t xml:space="preserve">    COUNT(*) AS event_count,</w:t>
        <w:br/>
        <w:t xml:space="preserve">    ROUND(AVG(event_value), 2) AS avg_value</w:t>
        <w:br/>
        <w:t>FROM raw.training_events</w:t>
        <w:br/>
        <w:t>WHERE event_value &gt;= 20</w:t>
        <w:br/>
        <w:t>GROUP BY source_system</w:t>
        <w:br/>
        <w:t>ORDER BY event_count DESC, source_system;</w:t>
      </w:r>
    </w:p>
    <w:p>
      <w:pPr>
        <w:pStyle w:val="ListBullet"/>
      </w:pPr>
      <w:r>
        <w:t>Résultat : 3 groupes. microgrid_poc = 5 événements / moyenne 261.99 ; sensor_gateway = 4 / 28.00 ; manual_psql = 1 / 125.50.</w:t>
      </w:r>
    </w:p>
    <w:p>
      <w:pPr>
        <w:pStyle w:val="ListBullet"/>
      </w:pPr>
      <w:r>
        <w:t>tomra_training disparaît parce que toutes ses lignes ont event_value &lt; 20 et sont éliminées avant GROUP BY.</w:t>
      </w:r>
    </w:p>
    <w:p>
      <w:pPr>
        <w:pStyle w:val="ListBullet"/>
      </w:pPr>
      <w:r>
        <w:t>Capture : J10-02_where-before-aggregation.png</w:t>
      </w:r>
    </w:p>
    <w:p>
      <w:pPr>
        <w:pStyle w:val="Heading1"/>
      </w:pPr>
      <w:r>
        <w:t>6. Exercice - HAVING sur les groupes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source_system,</w:t>
        <w:br/>
        <w:t xml:space="preserve">    COUNT(*) AS event_count,</w:t>
        <w:br/>
        <w:t xml:space="preserve">    ROUND(AVG(event_value), 2) AS avg_value</w:t>
        <w:br/>
        <w:t>FROM raw.training_events</w:t>
        <w:br/>
        <w:t>GROUP BY source_system</w:t>
        <w:br/>
        <w:t>HAVING COUNT(*) &gt;= 3</w:t>
        <w:br/>
        <w:t>ORDER BY event_count DESC, source_system;</w:t>
      </w:r>
    </w:p>
    <w:p>
      <w:pPr>
        <w:pStyle w:val="ListBullet"/>
      </w:pPr>
      <w:r>
        <w:t>Résultat : microgrid_poc = 7 ; sensor_gateway = 4 ; tomra_training = 3. manual_psql est éliminé car son groupe ne contient qu'une ligne.</w:t>
      </w:r>
    </w:p>
    <w:p>
      <w:pPr>
        <w:pStyle w:val="ListBullet"/>
      </w:pPr>
      <w:r>
        <w:t>Conclusion formulée pendant la séance : HAVING intervient après la formation des groupes, contrairement à WHERE qui filtre les lignes avant.</w:t>
      </w:r>
    </w:p>
    <w:p>
      <w:pPr>
        <w:pStyle w:val="ListBullet"/>
      </w:pPr>
      <w:r>
        <w:t>Capture : J10-03_having-group-filter.png</w:t>
      </w:r>
    </w:p>
    <w:p>
      <w:pPr>
        <w:pStyle w:val="Heading1"/>
      </w:pPr>
      <w:r>
        <w:t>7. Erreur reproduite, diagnostic et résolution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source_system,</w:t>
        <w:br/>
        <w:t xml:space="preserve">    COUNT(*) AS event_count</w:t>
        <w:br/>
        <w:t>FROM raw.training_events</w:t>
        <w:br/>
        <w:t>WHERE COUNT(*) &gt;= 3</w:t>
        <w:br/>
        <w:t>GROUP BY source_system;</w:t>
      </w:r>
    </w:p>
    <w:p>
      <w:pPr>
        <w:pStyle w:val="ListBullet"/>
      </w:pPr>
      <w:r>
        <w:t>Erreur PostgreSQL observée : ERROR: aggregate functions are not allowed in WHERE.</w:t>
      </w:r>
    </w:p>
    <w:p>
      <w:pPr>
        <w:pStyle w:val="ListBullet"/>
      </w:pPr>
      <w:r>
        <w:t>Cause : COUNT(*) dépend du regroupement, alors que WHERE est évalué avant GROUP BY.</w:t>
      </w:r>
    </w:p>
    <w:p>
      <w:pPr>
        <w:pStyle w:val="ListBullet"/>
      </w:pPr>
      <w:r>
        <w:t>Résolution : déplacer le prédicat d'agrégation dans HAVING COUNT(*) &gt;= 3.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source_system,</w:t>
        <w:br/>
        <w:t xml:space="preserve">    COUNT(*) AS event_count</w:t>
        <w:br/>
        <w:t>FROM raw.training_events</w:t>
        <w:br/>
        <w:t>GROUP BY source_system</w:t>
        <w:br/>
        <w:t>HAVING COUNT(*) &gt;= 3</w:t>
        <w:br/>
        <w:t>ORDER BY event_count DESC;</w:t>
      </w:r>
    </w:p>
    <w:p>
      <w:pPr>
        <w:pStyle w:val="ListBullet"/>
      </w:pPr>
      <w:r>
        <w:t>Capture erreur : J10-04_aggregate-in-where-error.png</w:t>
      </w:r>
    </w:p>
    <w:p>
      <w:pPr>
        <w:pStyle w:val="ListBullet"/>
      </w:pPr>
      <w:r>
        <w:t>Capture correction : J10-05_where-having-error-correction.png</w:t>
      </w:r>
    </w:p>
    <w:p>
      <w:pPr>
        <w:pStyle w:val="Heading1"/>
      </w:pPr>
      <w:r>
        <w:t>8. Combinaison WHERE + GROUP BY + HAVING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source_system,</w:t>
        <w:br/>
        <w:t xml:space="preserve">    COUNT(*) AS event_count,</w:t>
        <w:br/>
        <w:t xml:space="preserve">    ROUND(AVG(event_value), 2) AS avg_value,</w:t>
        <w:br/>
        <w:t xml:space="preserve">    MAX(event_value) AS max_value</w:t>
        <w:br/>
        <w:t>FROM raw.training_events</w:t>
        <w:br/>
        <w:t>WHERE event_value &gt;= 10</w:t>
        <w:br/>
        <w:t>GROUP BY source_system</w:t>
        <w:br/>
        <w:t>HAVING COUNT(*) &gt;= 2</w:t>
        <w:br/>
        <w:t>ORDER BY avg_value DESC;</w:t>
      </w:r>
    </w:p>
    <w:p>
      <w:pPr>
        <w:pStyle w:val="ListBullet"/>
      </w:pPr>
      <w:r>
        <w:t>Résultat : 2 groupes - microgrid_poc (7, moyenne 190.99, max 315.90) et sensor_gateway (4, moyenne 28.00, max 31.40).</w:t>
      </w:r>
    </w:p>
    <w:p>
      <w:pPr>
        <w:pStyle w:val="ListBullet"/>
      </w:pPr>
      <w:r>
        <w:t>tomra_training est supprimé par WHERE car ses valeurs sont &lt; 10.</w:t>
      </w:r>
    </w:p>
    <w:p>
      <w:pPr>
        <w:pStyle w:val="ListBullet"/>
      </w:pPr>
      <w:r>
        <w:t>manual_psql passe WHERE avec 125.50, mais son groupe ne compte qu'une ligne et est supprimé par HAVING COUNT(*) &gt;= 2.</w:t>
      </w:r>
    </w:p>
    <w:p>
      <w:pPr>
        <w:pStyle w:val="ListBullet"/>
      </w:pPr>
      <w:r>
        <w:t>Capture : J10-06_where-groupby-having-combination.png</w:t>
      </w:r>
    </w:p>
    <w:p>
      <w:pPr>
        <w:pStyle w:val="Heading1"/>
      </w:pPr>
      <w:r>
        <w:t>9. Challenge autonome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event_type,</w:t>
        <w:br/>
        <w:t xml:space="preserve">    COUNT(*) AS event_count,</w:t>
        <w:br/>
        <w:t xml:space="preserve">    ROUND(AVG(event_value), 2) AS avg_value,</w:t>
        <w:br/>
        <w:t xml:space="preserve">    MAX(event_value) AS max_value</w:t>
        <w:br/>
        <w:t>FROM raw.training_events</w:t>
        <w:br/>
        <w:t>WHERE event_value &gt;= 10</w:t>
        <w:br/>
        <w:t>GROUP BY event_type</w:t>
        <w:br/>
        <w:t>HAVING COUNT(*) &gt;= 2</w:t>
        <w:br/>
        <w:t>ORDER BY event_count DESC, event_type;</w:t>
      </w:r>
    </w:p>
    <w:p>
      <w:pPr>
        <w:pStyle w:val="ListBullet"/>
      </w:pPr>
      <w:r>
        <w:t>Prévision avant exécution : 4 groupes.</w:t>
      </w:r>
    </w:p>
    <w:p>
      <w:pPr>
        <w:pStyle w:val="ListBullet"/>
      </w:pPr>
      <w:r>
        <w:t>Résultat confirmé : temperature (4, 28.00, 31.40), voltage (3, 230.27, 231.80), current (2, 13.48, 14.20), sensor_reading (2, 309.58, 315.90).</w:t>
      </w:r>
    </w:p>
    <w:p>
      <w:pPr>
        <w:pStyle w:val="ListBullet"/>
      </w:pPr>
      <w:r>
        <w:t>machine_alarm est éliminé par WHERE. training_test passe WHERE mais est éliminé par HAVING car il ne possède qu'une observation.</w:t>
      </w:r>
    </w:p>
    <w:p>
      <w:pPr>
        <w:pStyle w:val="ListBullet"/>
      </w:pPr>
      <w:r>
        <w:t>Capture : J10-07_autonomous-where-having-challenge.png</w:t>
      </w:r>
    </w:p>
    <w:p>
      <w:pPr>
        <w:pStyle w:val="Heading1"/>
      </w:pPr>
      <w:r>
        <w:t>10. Script reproductible et validation</w:t>
      </w:r>
    </w:p>
    <w:p>
      <w:pPr>
        <w:pStyle w:val="ListBullet"/>
      </w:pPr>
      <w:r>
        <w:t>Script : documentation/semaine-02/jour-10/code/J10_where_having_aggregations.sql</w:t>
      </w:r>
    </w:p>
    <w:p>
      <w:pPr>
        <w:ind w:left="360"/>
      </w:pPr>
      <w:r>
        <w:rPr>
          <w:rFonts w:ascii="Consolas" w:hAnsi="Consolas"/>
          <w:sz w:val="16"/>
        </w:rPr>
        <w:t>psql -U postgres -d sql_training -f ".\documentation\semaine-02\jour-10\code\J10_where_having_aggregations.sql"</w:t>
      </w:r>
    </w:p>
    <w:p>
      <w:pPr>
        <w:pStyle w:val="ListBullet"/>
      </w:pPr>
      <w:r>
        <w:t>Le script s'est exécuté de bout en bout. La requête volontairement incorrecte est conservée en commentaire pour ne pas interrompre l'exécution automatisée.</w:t>
      </w:r>
    </w:p>
    <w:p>
      <w:pPr>
        <w:pStyle w:val="ListBullet"/>
      </w:pPr>
      <w:r>
        <w:t>Contrôle final : total_rows=15, min_event_id=1, max_event_id=18.</w:t>
      </w:r>
    </w:p>
    <w:p>
      <w:pPr>
        <w:pStyle w:val="ListBullet"/>
      </w:pPr>
      <w:r>
        <w:t>Aucune donnée n'a été modifiée pendant J10.</w:t>
      </w:r>
    </w:p>
    <w:p>
      <w:pPr>
        <w:pStyle w:val="ListBullet"/>
      </w:pPr>
      <w:r>
        <w:t>Capture : J10-08_where-having-script-validation.png</w:t>
      </w:r>
    </w:p>
    <w:p>
      <w:pPr>
        <w:pStyle w:val="Heading1"/>
      </w:pPr>
      <w:r>
        <w:t>11. KPI de progression</w:t>
      </w:r>
    </w:p>
    <w:p>
      <w:pPr>
        <w:pStyle w:val="ListBullet"/>
      </w:pPr>
      <w:r>
        <w:t>Dataset validé : Oui.</w:t>
      </w:r>
    </w:p>
    <w:p>
      <w:pPr>
        <w:pStyle w:val="ListBullet"/>
      </w:pPr>
      <w:r>
        <w:t>WHERE avant agrégation : acquis.</w:t>
      </w:r>
    </w:p>
    <w:p>
      <w:pPr>
        <w:pStyle w:val="ListBullet"/>
      </w:pPr>
      <w:r>
        <w:t>HAVING après agrégation : acquis.</w:t>
      </w:r>
    </w:p>
    <w:p>
      <w:pPr>
        <w:pStyle w:val="ListBullet"/>
      </w:pPr>
      <w:r>
        <w:t>Combinaison WHERE + GROUP BY + HAVING : réussie.</w:t>
      </w:r>
    </w:p>
    <w:p>
      <w:pPr>
        <w:pStyle w:val="ListBullet"/>
      </w:pPr>
      <w:r>
        <w:t>Erreur d'agrégat dans WHERE : reproduite, expliquée et corrigée.</w:t>
      </w:r>
    </w:p>
    <w:p>
      <w:pPr>
        <w:pStyle w:val="ListBullet"/>
      </w:pPr>
      <w:r>
        <w:t>Challenge autonome : réussi.</w:t>
      </w:r>
    </w:p>
    <w:p>
      <w:pPr>
        <w:pStyle w:val="ListBullet"/>
      </w:pPr>
      <w:r>
        <w:t>Prévision du challenge : 4 groupes prévus / 4 obtenus.</w:t>
      </w:r>
    </w:p>
    <w:p>
      <w:pPr>
        <w:pStyle w:val="ListBullet"/>
      </w:pPr>
      <w:r>
        <w:t>Script reproductible : Oui.</w:t>
      </w:r>
    </w:p>
    <w:p>
      <w:pPr>
        <w:pStyle w:val="ListBullet"/>
      </w:pPr>
      <w:r>
        <w:t>Validation psql -f : réussie.</w:t>
      </w:r>
    </w:p>
    <w:p>
      <w:pPr>
        <w:pStyle w:val="ListBullet"/>
      </w:pPr>
      <w:r>
        <w:t>Modification involontaire des données : aucune.</w:t>
      </w:r>
    </w:p>
    <w:p>
      <w:pPr>
        <w:pStyle w:val="ListBullet"/>
      </w:pPr>
      <w:r>
        <w:t>Durée prévue : 90 min.</w:t>
      </w:r>
    </w:p>
    <w:p>
      <w:pPr>
        <w:pStyle w:val="ListBullet"/>
      </w:pPr>
      <w:r>
        <w:t>Temps consommé au moment du rapport : 53 min.</w:t>
      </w:r>
    </w:p>
    <w:p>
      <w:pPr>
        <w:pStyle w:val="ListBullet"/>
      </w:pPr>
      <w:r>
        <w:t>Temps restant au moment du rapport : 37 min.</w:t>
      </w:r>
    </w:p>
    <w:p>
      <w:pPr>
        <w:pStyle w:val="Heading1"/>
      </w:pPr>
      <w:r>
        <w:t>12. Validation des acquis</w:t>
      </w:r>
    </w:p>
    <w:p>
      <w:pPr>
        <w:pStyle w:val="ListBullet"/>
      </w:pPr>
      <w:r>
        <w:t>L'utilisateur sait distinguer un filtre de lignes d'un filtre de groupes.</w:t>
      </w:r>
    </w:p>
    <w:p>
      <w:pPr>
        <w:pStyle w:val="ListBullet"/>
      </w:pPr>
      <w:r>
        <w:t>L'utilisateur sait choisir WHERE ou HAVING selon le niveau de filtrage.</w:t>
      </w:r>
    </w:p>
    <w:p>
      <w:pPr>
        <w:pStyle w:val="ListBullet"/>
      </w:pPr>
      <w:r>
        <w:t>L'utilisateur sait expliquer pourquoi COUNT(*) est accepté dans HAVING mais pas dans WHERE.</w:t>
      </w:r>
    </w:p>
    <w:p>
      <w:pPr>
        <w:pStyle w:val="ListBullet"/>
      </w:pPr>
      <w:r>
        <w:t>L'utilisateur sait combiner filtrage, regroupement, agrégations et tri.</w:t>
      </w:r>
    </w:p>
    <w:p>
      <w:pPr>
        <w:pStyle w:val="ListBullet"/>
      </w:pPr>
      <w:r>
        <w:t>L'utilisateur sait prévoir le nombre de groupes puis confronter la prévision au résultat.</w:t>
      </w:r>
    </w:p>
    <w:p>
      <w:pPr>
        <w:pStyle w:val="ListBullet"/>
      </w:pPr>
      <w:r>
        <w:t>L'utilisateur sait transformer les exercices en script SQL réexécutable.</w:t>
      </w:r>
    </w:p>
    <w:p>
      <w:pPr>
        <w:pStyle w:val="Heading1"/>
      </w:pPr>
      <w:r>
        <w:t>13. Potentiel de réutilisation</w:t>
      </w:r>
    </w:p>
    <w:p>
      <w:pPr>
        <w:pStyle w:val="ListBullet"/>
      </w:pPr>
      <w:r>
        <w:t>Tutoriel : SQL WHERE vs HAVING avec PostgreSQL - filtrer les lignes et les groupes.</w:t>
      </w:r>
    </w:p>
    <w:p>
      <w:pPr>
        <w:pStyle w:val="ListBullet"/>
      </w:pPr>
      <w:r>
        <w:t>Vidéo éducative : 5 à 8 min, avec démonstration de l'erreur WHERE COUNT(*) puis correction.</w:t>
      </w:r>
    </w:p>
    <w:p>
      <w:pPr>
        <w:pStyle w:val="ListBullet"/>
      </w:pPr>
      <w:r>
        <w:t>Module de formation : 20 à 30 min avec dataset, prédiction, erreur guidée et challenge autonome.</w:t>
      </w:r>
    </w:p>
    <w:p>
      <w:pPr>
        <w:pStyle w:val="ListBullet"/>
      </w:pPr>
      <w:r>
        <w:t>Portfolio : preuve de raisonnement analytique, diagnostic d'erreur, agrégations et reproductibilité.</w:t>
      </w:r>
    </w:p>
    <w:p>
      <w:pPr>
        <w:pStyle w:val="Heading1"/>
      </w:pPr>
      <w:r>
        <w:t>14. Git et clôture restante</w:t>
      </w:r>
    </w:p>
    <w:p>
      <w:pPr>
        <w:pStyle w:val="ListBullet"/>
      </w:pPr>
      <w:r>
        <w:t>Les rapports MD/DOCX/PDF doivent être placés dans documentation/semaine-02/jour-10/.</w:t>
      </w:r>
    </w:p>
    <w:p>
      <w:pPr>
        <w:pStyle w:val="ListBullet"/>
      </w:pPr>
      <w:r>
        <w:t>Vérifier ensuite git status --short, ajouter le dossier J10, inspecter le staging, effectuer le commit et le push.</w:t>
      </w:r>
    </w:p>
    <w:p>
      <w:pPr>
        <w:pStyle w:val="ListBullet"/>
      </w:pPr>
      <w:r>
        <w:t>Message de commit proposé : docs: complete J10 SQL WHERE HAVING and grouped filtering training</w:t>
      </w:r>
    </w:p>
    <w:p>
      <w:pPr>
        <w:pStyle w:val="ListBullet"/>
      </w:pPr>
      <w:r>
        <w:t>J10 ne sera considéré terminé qu'après validation Git finale et mise à jour de la durée réelle.</w:t>
      </w:r>
    </w:p>
    <w:p>
      <w:pPr>
        <w:pStyle w:val="Heading1"/>
      </w:pPr>
      <w:r>
        <w:t>15. Conclusion</w:t>
      </w:r>
    </w:p>
    <w:p>
      <w:pPr>
        <w:pStyle w:val="ListBullet"/>
      </w:pPr>
      <w:r>
        <w:t>J10 fait évoluer les acquis de J09 sur GROUP BY vers le filtrage analytique des groupes.</w:t>
      </w:r>
    </w:p>
    <w:p>
      <w:pPr>
        <w:pStyle w:val="ListBullet"/>
      </w:pPr>
      <w:r>
        <w:t>La distinction WHERE/HAVING a été comprise, testée par une erreur volontaire, corrigée, puis réutilisée avec succès dans un challenge autonome.</w:t>
      </w:r>
    </w:p>
    <w:p>
      <w:pPr>
        <w:pStyle w:val="ListBullet"/>
      </w:pPr>
      <w:r>
        <w:t>Statut technique : validé. Statut documentaire : rapports générés. Statut Git : à finaliser.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Plan d'exécution SQL/Data - S02 - J10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