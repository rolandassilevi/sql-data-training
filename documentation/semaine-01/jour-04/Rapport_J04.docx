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Rapport J04 - Première table PostgreSQL : DDL, contraintes, DML et versionnement Git</w:t>
      </w:r>
    </w:p>
    <w:p>
      <w:pPr>
        <w:jc w:val="center"/>
      </w:pPr>
      <w:r>
        <w:rPr>
          <w:i/>
          <w:sz w:val="22"/>
        </w:rPr>
        <w:t>Plan d'exécution SQL/Data - 16 semaines | Semaine 01 | Jour 04</w:t>
      </w:r>
    </w:p>
    <w:p>
      <w:pPr>
        <w:jc w:val="center"/>
      </w:pPr>
      <w:r>
        <w:rPr>
          <w:b/>
        </w:rPr>
        <w:t>STATUT : TERMINÉ ET VALIDÉ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</w:tcPr>
          <w:p>
            <w:r>
              <w:rPr>
                <w:b/>
                <w:sz w:val="18"/>
              </w:rPr>
              <w:t>Durée prévue</w:t>
            </w:r>
          </w:p>
        </w:tc>
        <w:tc>
          <w:tcPr>
            <w:tcW w:type="dxa" w:w="2520"/>
            <w:vAlign w:val="center"/>
          </w:tcPr>
          <w:p>
            <w:r>
              <w:rPr>
                <w:b/>
                <w:sz w:val="18"/>
              </w:rPr>
              <w:t>Durée réelle</w:t>
            </w:r>
          </w:p>
        </w:tc>
        <w:tc>
          <w:tcPr>
            <w:tcW w:type="dxa" w:w="2520"/>
            <w:vAlign w:val="center"/>
          </w:tcPr>
          <w:p>
            <w:r>
              <w:rPr>
                <w:b/>
                <w:sz w:val="18"/>
              </w:rPr>
              <w:t>Écart</w:t>
            </w:r>
          </w:p>
        </w:tc>
        <w:tc>
          <w:tcPr>
            <w:tcW w:type="dxa" w:w="2520"/>
            <w:vAlign w:val="center"/>
          </w:tcPr>
          <w:p>
            <w:r>
              <w:rPr>
                <w:b/>
                <w:sz w:val="18"/>
              </w:rPr>
              <w:t>Utilisation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8"/>
              </w:rPr>
              <w:t>90 min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8"/>
              </w:rPr>
              <w:t>85 min 19 s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8"/>
              </w:rPr>
              <w:t>-4 min 41 s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8"/>
              </w:rPr>
              <w:t>94,8 %</w:t>
            </w:r>
          </w:p>
        </w:tc>
      </w:tr>
    </w:tbl>
    <w:p/>
    <w:p>
      <w:pPr>
        <w:pStyle w:val="Heading1"/>
      </w:pPr>
      <w:r>
        <w:t>1. Synthèse de la séance</w:t>
      </w:r>
    </w:p>
    <w:p>
      <w:pPr>
        <w:spacing w:after="100"/>
      </w:pPr>
      <w:r>
        <w:t>J04 a permis de passer d'un environnement PostgreSQL structuré en schémas à la création et à la validation d'une première table réelle dans le schéma raw. La séance a couvert le DDL, les types PostgreSQL, les contraintes d'intégrité, l'insertion de données, l'observation d'une violation NOT NULL, le comportement d'une colonne IDENTITY et la mise sous version du script SQL.</w:t>
      </w:r>
    </w:p>
    <w:p>
      <w:pPr>
        <w:spacing w:after="100"/>
      </w:pPr>
      <w:r>
        <w:t>Résultat final : la table raw.training_events existe, deux lignes valides sont présentes, le phénomène de trou d'identité 1 -&gt; 3 a été démontré, le script de création a été versionné et publié sur GitHub, et le dépôt local a été ramené à un état propre.</w:t>
      </w:r>
    </w:p>
    <w:p>
      <w:pPr>
        <w:pStyle w:val="Heading1"/>
      </w:pPr>
      <w:r>
        <w:t>2. Temps de travail et KPI</w:t>
      </w:r>
    </w:p>
    <w:p>
      <w:pPr>
        <w:spacing w:after="100"/>
      </w:pPr>
      <w:r>
        <w:t>Durée prévue : 90 min.</w:t>
      </w:r>
    </w:p>
    <w:p>
      <w:pPr>
        <w:spacing w:after="100"/>
      </w:pPr>
      <w:r>
        <w:t>Durée réelle retenue à la clôture technique : 85 min 19 s.</w:t>
      </w:r>
    </w:p>
    <w:p>
      <w:pPr>
        <w:spacing w:after="100"/>
      </w:pPr>
      <w:r>
        <w:t>Écart prévu/réel : -4 min 41 s (séance terminée 4 min 41 s avant la limite).</w:t>
      </w:r>
    </w:p>
    <w:p>
      <w:pPr>
        <w:spacing w:after="100"/>
      </w:pPr>
      <w:r>
        <w:t>Taux d'utilisation du créneau : environ 94,8 %.</w:t>
      </w:r>
    </w:p>
    <w:p>
      <w:pPr>
        <w:spacing w:after="100"/>
      </w:pPr>
      <w:r>
        <w:t>Comparaison utile : la séance a été contenue dans le créneau prévu, contrairement à J03 qui avait dépassé le temps prévu.</w:t>
      </w:r>
    </w:p>
    <w:p>
      <w:pPr>
        <w:pStyle w:val="Heading1"/>
      </w:pPr>
      <w:r>
        <w:t>3. Objectifs J04</w:t>
      </w:r>
    </w:p>
    <w:p>
      <w:pPr>
        <w:spacing w:after="100"/>
      </w:pPr>
      <w:r>
        <w:t>Valider l'état de la base sql_training et de ses schémas.</w:t>
      </w:r>
    </w:p>
    <w:p>
      <w:pPr>
        <w:spacing w:after="100"/>
      </w:pPr>
      <w:r>
        <w:t>Créer une première table dans raw en utilisant des types et contraintes appropriés.</w:t>
      </w:r>
    </w:p>
    <w:p>
      <w:pPr>
        <w:spacing w:after="100"/>
      </w:pPr>
      <w:r>
        <w:t>Comprendre PRIMARY KEY, NOT NULL, DEFAULT et GENERATED ALWAYS AS IDENTITY.</w:t>
      </w:r>
    </w:p>
    <w:p>
      <w:pPr>
        <w:spacing w:after="100"/>
      </w:pPr>
      <w:r>
        <w:t>Effectuer un INSERT valide et provoquer volontairement une erreur de contrainte.</w:t>
      </w:r>
    </w:p>
    <w:p>
      <w:pPr>
        <w:spacing w:after="100"/>
      </w:pPr>
      <w:r>
        <w:t>Observer la différence entre identité technique et nombre réel de lignes.</w:t>
      </w:r>
    </w:p>
    <w:p>
      <w:pPr>
        <w:spacing w:after="100"/>
      </w:pPr>
      <w:r>
        <w:t>Transformer les commandes exécutées en script SQL reproductible.</w:t>
      </w:r>
    </w:p>
    <w:p>
      <w:pPr>
        <w:spacing w:after="100"/>
      </w:pPr>
      <w:r>
        <w:t>Versionner le travail avec Git, pousser vers origin/main et vérifier le résultat sur GitHub.</w:t>
      </w:r>
    </w:p>
    <w:p>
      <w:pPr>
        <w:pStyle w:val="Heading1"/>
      </w:pPr>
      <w:r>
        <w:t>4. État initial contrôlé</w:t>
      </w:r>
    </w:p>
    <w:p>
      <w:pPr>
        <w:spacing w:after="100"/>
      </w:pPr>
      <w:r>
        <w:t>Connexion à sql_training avec le rôle postgres via psql.</w:t>
      </w:r>
    </w:p>
    <w:p>
      <w:pPr>
        <w:spacing w:after="100"/>
      </w:pPr>
      <w:r>
        <w:t>search_path initial : "$user", public.</w:t>
      </w:r>
    </w:p>
    <w:p>
      <w:pPr>
        <w:spacing w:after="100"/>
      </w:pPr>
      <w:r>
        <w:t>Schémas présents : analytics, public, raw, sandbox, staging.</w:t>
      </w:r>
    </w:p>
    <w:p>
      <w:pPr>
        <w:spacing w:after="100"/>
      </w:pPr>
      <w:r>
        <w:t>Aucune table n'était présente dans raw avant J04.</w:t>
      </w:r>
    </w:p>
    <w:p>
      <w:pPr>
        <w:pStyle w:val="Heading1"/>
      </w:pPr>
      <w:r>
        <w:t>5. DDL - création de raw.training_events</w:t>
      </w:r>
    </w:p>
    <w:p>
      <w:pPr>
        <w:ind w:left="360"/>
      </w:pPr>
      <w:r>
        <w:rPr>
          <w:rFonts w:ascii="Consolas" w:hAnsi="Consolas"/>
          <w:sz w:val="17"/>
        </w:rPr>
        <w:t>CREATE TABLE raw.training_events (</w:t>
        <w:br/>
        <w:t xml:space="preserve">    event_id BIGINT GENERATED ALWAYS AS IDENTITY PRIMARY KEY,</w:t>
        <w:br/>
        <w:t xml:space="preserve">    event_type VARCHAR(50) NOT NULL,</w:t>
        <w:br/>
        <w:t xml:space="preserve">    source_system VARCHAR(100) NOT NULL,</w:t>
        <w:br/>
        <w:t xml:space="preserve">    event_value NUMERIC(12,2),</w:t>
        <w:br/>
        <w:t xml:space="preserve">    event_timestamp TIMESTAMPTZ NOT NULL,</w:t>
        <w:br/>
        <w:t xml:space="preserve">    ingested_at TIMESTAMPTZ NOT NULL DEFAULT CURRENT_TIMESTAMP</w:t>
        <w:br/>
        <w:t>);</w:t>
      </w:r>
    </w:p>
    <w:p>
      <w:pPr>
        <w:spacing w:after="100"/>
      </w:pPr>
      <w:r>
        <w:t>La table contient six colonnes. event_id est une clé primaire générée automatiquement. event_type et source_system sont obligatoires. event_value est nullable. event_timestamp est obligatoire. ingested_at est automatiquement horodaté si aucune valeur n'est fournie.</w:t>
      </w:r>
    </w:p>
    <w:p>
      <w:pPr>
        <w:pStyle w:val="Heading1"/>
      </w:pPr>
      <w:r>
        <w:t>6. Validation de la structure</w:t>
      </w:r>
    </w:p>
    <w:p>
      <w:pPr>
        <w:spacing w:after="100"/>
      </w:pPr>
      <w:r>
        <w:t>\d raw.training_events a confirmé les types, la nullabilité, la valeur par défaut et l'index de clé primaire.</w:t>
      </w:r>
    </w:p>
    <w:p>
      <w:pPr>
        <w:spacing w:after="100"/>
      </w:pPr>
      <w:r>
        <w:t>information_schema.columns a confirmé l'ordre des colonnes, les types, la nullabilité, le DEFAULT et le caractère IDENTITY.</w:t>
      </w:r>
    </w:p>
    <w:p>
      <w:pPr>
        <w:spacing w:after="100"/>
      </w:pPr>
      <w:r>
        <w:t>information_schema.table_constraints a confirmé la PRIMARY KEY et les contraintes internes associées aux colonnes NOT NULL.</w:t>
      </w:r>
    </w:p>
    <w:p>
      <w:pPr>
        <w:pStyle w:val="Heading1"/>
      </w:pPr>
      <w:r>
        <w:t>7. DML - première insertion valide</w:t>
      </w:r>
    </w:p>
    <w:p>
      <w:pPr>
        <w:ind w:left="360"/>
      </w:pPr>
      <w:r>
        <w:rPr>
          <w:rFonts w:ascii="Consolas" w:hAnsi="Consolas"/>
          <w:sz w:val="17"/>
        </w:rPr>
        <w:t>INSERT INTO raw.training_events (</w:t>
        <w:br/>
        <w:t xml:space="preserve">    event_type,</w:t>
        <w:br/>
        <w:t xml:space="preserve">    source_system,</w:t>
        <w:br/>
        <w:t xml:space="preserve">    event_value,</w:t>
        <w:br/>
        <w:t xml:space="preserve">    event_timestamp</w:t>
        <w:br/>
        <w:t>)</w:t>
        <w:br/>
        <w:t>VALUES (</w:t>
        <w:br/>
        <w:t xml:space="preserve">    'training_test',</w:t>
        <w:br/>
        <w:t xml:space="preserve">    'manual_psql',</w:t>
        <w:br/>
        <w:t xml:space="preserve">    125.50,</w:t>
        <w:br/>
        <w:t xml:space="preserve">    CURRENT_TIMESTAMP</w:t>
        <w:br/>
        <w:t>);</w:t>
      </w:r>
    </w:p>
    <w:p>
      <w:pPr>
        <w:spacing w:after="100"/>
      </w:pPr>
      <w:r>
        <w:t>Résultat : INSERT 0 1. PostgreSQL a généré event_id = 1 et ingested_at automatiquement.</w:t>
      </w:r>
    </w:p>
    <w:p>
      <w:pPr>
        <w:pStyle w:val="Heading1"/>
      </w:pPr>
      <w:r>
        <w:t>8. Test négatif - violation NOT NULL</w:t>
      </w:r>
    </w:p>
    <w:p>
      <w:pPr>
        <w:spacing w:after="100"/>
      </w:pPr>
      <w:r>
        <w:t>Une insertion volontairement incomplète a omis event_type. PostgreSQL a rejeté la ligne avec : null value in column "event_type" ... violates not-null constraint.</w:t>
      </w:r>
    </w:p>
    <w:p>
      <w:pPr>
        <w:spacing w:after="100"/>
      </w:pPr>
      <w:r>
        <w:t>Le test confirme qu'une contrainte NOT NULL constitue une règle de qualité appliquée directement par le moteur de base de données. event_value pouvait être NULL, mais event_type ne le pouvait pas.</w:t>
      </w:r>
    </w:p>
    <w:p>
      <w:pPr>
        <w:pStyle w:val="Heading1"/>
      </w:pPr>
      <w:r>
        <w:t>9. Challenge IDENTITY et trou de séquence</w:t>
      </w:r>
    </w:p>
    <w:p>
      <w:pPr>
        <w:spacing w:after="100"/>
      </w:pPr>
      <w:r>
        <w:t>Après l'échec de l'insertion, une nouvelle ligne valide sensor_reading / microgrid_poc / 303.25 a été insérée.</w:t>
      </w:r>
    </w:p>
    <w:p>
      <w:pPr>
        <w:spacing w:after="100"/>
      </w:pPr>
      <w:r>
        <w:t>Le nouvel enregistrement a reçu event_id = 3, alors que seules deux lignes existent. L'identifiant 2 avait été consommé lors de la tentative d'insertion échouée.</w:t>
      </w:r>
    </w:p>
    <w:p>
      <w:pPr>
        <w:spacing w:after="100"/>
      </w:pPr>
      <w:r>
        <w:t>Conclusion : une identité/séquence garantit la génération d'identifiants, pas une numérotation continue sans trous.</w:t>
      </w:r>
    </w:p>
    <w:p>
      <w:pPr>
        <w:pStyle w:val="Heading1"/>
      </w:pPr>
      <w:r>
        <w:t>10. COUNT(*) versus MAX(event_id)</w:t>
      </w:r>
    </w:p>
    <w:p>
      <w:pPr>
        <w:ind w:left="360"/>
      </w:pPr>
      <w:r>
        <w:rPr>
          <w:rFonts w:ascii="Consolas" w:hAnsi="Consolas"/>
          <w:sz w:val="17"/>
        </w:rPr>
        <w:t>SELECT COUNT(*) AS total_events,</w:t>
        <w:br/>
        <w:t xml:space="preserve">       MIN(event_id) AS min_event_id,</w:t>
        <w:br/>
        <w:t xml:space="preserve">       MAX(event_id) AS max_event_id</w:t>
        <w:br/>
        <w:t>FROM raw.training_events;</w:t>
      </w:r>
    </w:p>
    <w:p>
      <w:pPr>
        <w:spacing w:after="100"/>
      </w:pPr>
      <w:r>
        <w:t>Résultat observé : total_events = 2, min_event_id = 1, max_event_id = 3.</w:t>
      </w:r>
    </w:p>
    <w:p>
      <w:pPr>
        <w:spacing w:after="100"/>
      </w:pPr>
      <w:r>
        <w:t>Le nombre de lignes doit être mesuré avec COUNT(*). MAX(event_id) ne doit pas être utilisé comme compteur métier.</w:t>
      </w:r>
    </w:p>
    <w:p>
      <w:pPr>
        <w:pStyle w:val="Heading1"/>
      </w:pPr>
      <w:r>
        <w:t>11. Script SQL produit</w:t>
      </w:r>
    </w:p>
    <w:p>
      <w:pPr>
        <w:spacing w:after="100"/>
      </w:pPr>
      <w:r>
        <w:t>Fichier : documentation/semaine-01/jour-04/code/J04_create_raw_training_events.sql.</w:t>
      </w:r>
    </w:p>
    <w:p>
      <w:pPr>
        <w:spacing w:after="100"/>
      </w:pPr>
      <w:r>
        <w:t>Le fichier reprend le DDL de création de raw.training_events. Le test volontairement invalide n'a pas été placé dans ce script de construction, afin de distinguer construction, tests et validation.</w:t>
      </w:r>
    </w:p>
    <w:p>
      <w:pPr>
        <w:pStyle w:val="Heading1"/>
      </w:pPr>
      <w:r>
        <w:t>12. Git et GitHub</w:t>
      </w:r>
    </w:p>
    <w:p>
      <w:pPr>
        <w:spacing w:after="100"/>
      </w:pPr>
      <w:r>
        <w:t>Le staging a été contrôlé avant commit avec git status --short, git diff --cached --stat et git diff --cached --name-status.</w:t>
      </w:r>
    </w:p>
    <w:p>
      <w:pPr>
        <w:spacing w:after="100"/>
      </w:pPr>
      <w:r>
        <w:t>Commit fonctionnel : f6b0b03 - feat: add J04 PostgreSQL DDL training.</w:t>
      </w:r>
    </w:p>
    <w:p>
      <w:pPr>
        <w:spacing w:after="100"/>
      </w:pPr>
      <w:r>
        <w:t>Push du commit fonctionnel vers origin/main réussi.</w:t>
      </w:r>
    </w:p>
    <w:p>
      <w:pPr>
        <w:spacing w:after="100"/>
      </w:pPr>
      <w:r>
        <w:t>Le script J04_create_raw_training_events.sql a été ouvert et vérifié sur GitHub.</w:t>
      </w:r>
    </w:p>
    <w:p>
      <w:pPr>
        <w:spacing w:after="100"/>
      </w:pPr>
      <w:r>
        <w:t>Commit documentaire : 94a9dae - docs: add J04 PostgreSQL DDL evidence.</w:t>
      </w:r>
    </w:p>
    <w:p>
      <w:pPr>
        <w:spacing w:after="100"/>
      </w:pPr>
      <w:r>
        <w:t>Second push réussi.</w:t>
      </w:r>
    </w:p>
    <w:p>
      <w:pPr>
        <w:spacing w:after="100"/>
      </w:pPr>
      <w:r>
        <w:t>État final : branche main à jour avec origin/main ; nothing to commit, working tree clean.</w:t>
      </w:r>
    </w:p>
    <w:p>
      <w:pPr>
        <w:pStyle w:val="Heading1"/>
      </w:pPr>
      <w:r>
        <w:t>13. Erreurs, diagnostic et résolution</w:t>
      </w:r>
    </w:p>
    <w:p>
      <w:pPr>
        <w:spacing w:after="100"/>
      </w:pPr>
      <w:r>
        <w:t>Erreur SQL volontaire : violation NOT NULL sur event_type. Cause : colonne obligatoire omise. Résolution : comprendre la règle de qualité ; aucune correction artificielle de la contrainte.</w:t>
      </w:r>
    </w:p>
    <w:p>
      <w:pPr>
        <w:spacing w:after="100"/>
      </w:pPr>
      <w:r>
        <w:t>Observation IDENTITY : l'ID 2 n'a pas été réutilisé après l'échec. Leçon : ne jamais supposer qu'une séquence est sans trous.</w:t>
      </w:r>
    </w:p>
    <w:p>
      <w:pPr>
        <w:spacing w:after="100"/>
      </w:pPr>
      <w:r>
        <w:t>Erreur Git : git log --oneline --decorate --graph 5 a produit fatal: ambiguous argument '5'. Cause : 5 sans tiret a été interprété comme une révision ou un chemin. Correction : git log --oneline --decorate --graph -5.</w:t>
      </w:r>
    </w:p>
    <w:p>
      <w:pPr>
        <w:spacing w:after="100"/>
      </w:pPr>
      <w:r>
        <w:t>Point documentaire : les captures créées après un commit deviennent elles-mêmes de nouveaux fichiers. La stratégie retenue est un commit fonctionnel, puis un commit documentaire final, afin d'éviter une boucle de commits de captures.</w:t>
      </w:r>
    </w:p>
    <w:p>
      <w:pPr>
        <w:pStyle w:val="Heading1"/>
      </w:pPr>
      <w:r>
        <w:t>14. Captures J04</w:t>
      </w:r>
    </w:p>
    <w:p>
      <w:pPr>
        <w:pStyle w:val="ListBullet"/>
      </w:pPr>
      <w:r>
        <w:rPr>
          <w:rFonts w:ascii="Consolas" w:hAnsi="Consolas"/>
          <w:sz w:val="17"/>
        </w:rPr>
        <w:t>J04-01_postgresql-connection-and-schemas.png</w:t>
      </w:r>
    </w:p>
    <w:p>
      <w:pPr>
        <w:pStyle w:val="ListBullet"/>
      </w:pPr>
      <w:r>
        <w:rPr>
          <w:rFonts w:ascii="Consolas" w:hAnsi="Consolas"/>
          <w:sz w:val="17"/>
        </w:rPr>
        <w:t>J04-02_initial-table-inventory.png</w:t>
      </w:r>
    </w:p>
    <w:p>
      <w:pPr>
        <w:pStyle w:val="ListBullet"/>
      </w:pPr>
      <w:r>
        <w:rPr>
          <w:rFonts w:ascii="Consolas" w:hAnsi="Consolas"/>
          <w:sz w:val="17"/>
        </w:rPr>
        <w:t>J04-03_create-raw-training-events.png</w:t>
      </w:r>
    </w:p>
    <w:p>
      <w:pPr>
        <w:pStyle w:val="ListBullet"/>
      </w:pPr>
      <w:r>
        <w:rPr>
          <w:rFonts w:ascii="Consolas" w:hAnsi="Consolas"/>
          <w:sz w:val="17"/>
        </w:rPr>
        <w:t>J04-04_table-structure-psql.png</w:t>
      </w:r>
    </w:p>
    <w:p>
      <w:pPr>
        <w:pStyle w:val="ListBullet"/>
      </w:pPr>
      <w:r>
        <w:rPr>
          <w:rFonts w:ascii="Consolas" w:hAnsi="Consolas"/>
          <w:sz w:val="17"/>
        </w:rPr>
        <w:t>J04-05_table-metadata-and-constraints.png</w:t>
      </w:r>
    </w:p>
    <w:p>
      <w:pPr>
        <w:pStyle w:val="ListBullet"/>
      </w:pPr>
      <w:r>
        <w:rPr>
          <w:rFonts w:ascii="Consolas" w:hAnsi="Consolas"/>
          <w:sz w:val="17"/>
        </w:rPr>
        <w:t>J04-06_first-valid-insert.png</w:t>
      </w:r>
    </w:p>
    <w:p>
      <w:pPr>
        <w:pStyle w:val="ListBullet"/>
      </w:pPr>
      <w:r>
        <w:rPr>
          <w:rFonts w:ascii="Consolas" w:hAnsi="Consolas"/>
          <w:sz w:val="17"/>
        </w:rPr>
        <w:t>J04-07_not-null-constraint-violation.png</w:t>
      </w:r>
    </w:p>
    <w:p>
      <w:pPr>
        <w:pStyle w:val="ListBullet"/>
      </w:pPr>
      <w:r>
        <w:rPr>
          <w:rFonts w:ascii="Consolas" w:hAnsi="Consolas"/>
          <w:sz w:val="17"/>
        </w:rPr>
        <w:t>J04-08_identity-gap-and-sql-challenge.png</w:t>
      </w:r>
    </w:p>
    <w:p>
      <w:pPr>
        <w:pStyle w:val="ListBullet"/>
      </w:pPr>
      <w:r>
        <w:rPr>
          <w:rFonts w:ascii="Consolas" w:hAnsi="Consolas"/>
          <w:sz w:val="17"/>
        </w:rPr>
        <w:t>J04-09_count-vs-identity-validation.png</w:t>
      </w:r>
    </w:p>
    <w:p>
      <w:pPr>
        <w:pStyle w:val="ListBullet"/>
      </w:pPr>
      <w:r>
        <w:rPr>
          <w:rFonts w:ascii="Consolas" w:hAnsi="Consolas"/>
          <w:sz w:val="17"/>
        </w:rPr>
        <w:t>J04-10_git-status-before-staging.png</w:t>
      </w:r>
    </w:p>
    <w:p>
      <w:pPr>
        <w:pStyle w:val="ListBullet"/>
      </w:pPr>
      <w:r>
        <w:rPr>
          <w:rFonts w:ascii="Consolas" w:hAnsi="Consolas"/>
          <w:sz w:val="17"/>
        </w:rPr>
        <w:t>J04-11_git-staging-before-commit.png</w:t>
      </w:r>
    </w:p>
    <w:p>
      <w:pPr>
        <w:pStyle w:val="ListBullet"/>
      </w:pPr>
      <w:r>
        <w:rPr>
          <w:rFonts w:ascii="Consolas" w:hAnsi="Consolas"/>
          <w:sz w:val="17"/>
        </w:rPr>
        <w:t>J04-12_j04-local-commit.png</w:t>
      </w:r>
    </w:p>
    <w:p>
      <w:pPr>
        <w:pStyle w:val="ListBullet"/>
      </w:pPr>
      <w:r>
        <w:rPr>
          <w:rFonts w:ascii="Consolas" w:hAnsi="Consolas"/>
          <w:sz w:val="17"/>
        </w:rPr>
        <w:t>J04-13_j04-first-push.png</w:t>
      </w:r>
    </w:p>
    <w:p>
      <w:pPr>
        <w:pStyle w:val="ListBullet"/>
      </w:pPr>
      <w:r>
        <w:rPr>
          <w:rFonts w:ascii="Consolas" w:hAnsi="Consolas"/>
          <w:sz w:val="17"/>
        </w:rPr>
        <w:t>J04-14_github-j04-sql-script.png</w:t>
      </w:r>
    </w:p>
    <w:p>
      <w:pPr>
        <w:pStyle w:val="ListBullet"/>
      </w:pPr>
      <w:r>
        <w:rPr>
          <w:rFonts w:ascii="Consolas" w:hAnsi="Consolas"/>
          <w:sz w:val="17"/>
        </w:rPr>
        <w:t>J04-15_j04-final-git-status.png</w:t>
      </w:r>
    </w:p>
    <w:p>
      <w:pPr>
        <w:pStyle w:val="Heading1"/>
      </w:pPr>
      <w:r>
        <w:t>15. Validation des acquis</w:t>
      </w:r>
    </w:p>
    <w:p>
      <w:pPr>
        <w:spacing w:after="100"/>
      </w:pPr>
      <w:r>
        <w:t>Acquis validés : création d'une table avec nom qualifié ; choix de types de base ; clé primaire ; NOT NULL ; DEFAULT ; IDENTITY ; INSERT ; SELECT ; ORDER BY DESC ; COUNT/MIN/MAX ; lecture des métadonnées ; staging sélectif Git ; commit ; push ; contrôle GitHub.</w:t>
      </w:r>
    </w:p>
    <w:p>
      <w:pPr>
        <w:spacing w:after="100"/>
      </w:pPr>
      <w:r>
        <w:t>Point à consolider : distinguer systématiquement clé technique, séquence/identité et métrique métier ; continuer à écrire les scripts avant de multiplier les manipulations interactives.</w:t>
      </w:r>
    </w:p>
    <w:p>
      <w:pPr>
        <w:pStyle w:val="Heading1"/>
      </w:pPr>
      <w:r>
        <w:t>16. Potentiel de réutilisation pédagogique</w:t>
      </w:r>
    </w:p>
    <w:p>
      <w:pPr>
        <w:spacing w:after="100"/>
      </w:pPr>
      <w:r>
        <w:t>Tutoriel : « Créer sa première table PostgreSQL professionnelle avec contraintes et IDENTITY ».</w:t>
      </w:r>
    </w:p>
    <w:p>
      <w:pPr>
        <w:spacing w:after="100"/>
      </w:pPr>
      <w:r>
        <w:t>Vidéo courte : 6 à 10 min sur CREATE TABLE, INSERT, NOT NULL et le trou d'identité.</w:t>
      </w:r>
    </w:p>
    <w:p>
      <w:pPr>
        <w:spacing w:after="100"/>
      </w:pPr>
      <w:r>
        <w:t>Module de formation : 30 à 45 min avec démonstration psql, test d'erreur et mini-challenge.</w:t>
      </w:r>
    </w:p>
    <w:p>
      <w:pPr>
        <w:spacing w:after="100"/>
      </w:pPr>
      <w:r>
        <w:t>Exercice réutilisable : demander aux apprenants de prédire COUNT(*) et MAX(id) après une insertion invalide suivie d'une insertion valide.</w:t>
      </w:r>
    </w:p>
    <w:p>
      <w:pPr>
        <w:pStyle w:val="Heading1"/>
      </w:pPr>
      <w:r>
        <w:t>17. Conclusion et prochaine étape</w:t>
      </w:r>
    </w:p>
    <w:p>
      <w:pPr>
        <w:spacing w:after="100"/>
      </w:pPr>
      <w:r>
        <w:t>J04 constitue la première brique de données persistantes du parcours. L'environnement sql_training possède désormais une table raw réelle et un script DDL versionné.</w:t>
      </w:r>
    </w:p>
    <w:p>
      <w:pPr>
        <w:spacing w:after="100"/>
      </w:pPr>
      <w:r>
        <w:t>J05 poursuivra la semaine 01 en capitalisant sur cette base : manipulation structurée des données et workflow Git/documentation, conformément au plan de 16 semaines.</w:t>
      </w:r>
    </w:p>
    <w:p>
      <w:pPr>
        <w:pStyle w:val="Heading1"/>
      </w:pPr>
      <w:r>
        <w:t>18. Preuves visuelles disponibles</w:t>
      </w:r>
    </w:p>
    <w:p>
      <w:r>
        <w:rPr>
          <w:b/>
        </w:rPr>
        <w:t>J04-12_j04-local-commit.png - Commit fonctionnel J04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1372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dd21e07-f8da-4eba-8b97-4a86aa3d767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723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J04-13_j04-first-push.png - Historique Git, push et suivi origin/main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98094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c515f1e-07d9-4c31-8943-73d97935bf6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094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J04-14_github-j04-sql-script.png - Script SQL J04 vérifié sur GitHub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00040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6d1428e-6c86-4307-afe4-3500a08e5f5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04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J04-15_j04-final-git-status.png - Commit documentaire, push et working tree clean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2731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489b5af-1f23-41b5-8a0f-e2aa8920767c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31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footerReference w:type="default" r:id="rId13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Plan d'exécution SQL/Data - Semaine 01 - J04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