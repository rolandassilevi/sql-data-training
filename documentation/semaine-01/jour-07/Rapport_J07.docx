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J07</w:t>
      </w:r>
    </w:p>
    <w:p>
      <w:pPr>
        <w:pStyle w:val="Heading1"/>
      </w:pPr>
      <w:r>
        <w:t>Parcours SQL/Data — Semaine 01</w:t>
      </w:r>
    </w:p>
    <w:p>
      <w:r>
        <w:t xml:space="preserve">Date : 20 septembre 2026  </w:t>
      </w:r>
    </w:p>
    <w:p>
      <w:r>
        <w:t xml:space="preserve">Durée prévue : 60 min  </w:t>
      </w:r>
    </w:p>
    <w:p>
      <w:r>
        <w:t xml:space="preserve">Durée réelle : 75 min  </w:t>
      </w:r>
    </w:p>
    <w:p>
      <w:r>
        <w:t xml:space="preserve">Écart : +15 min (+25 %)  </w:t>
      </w:r>
    </w:p>
    <w:p>
      <w:r>
        <w:t>Statut : J07 terminé</w:t>
      </w:r>
    </w:p>
    <w:p>
      <w:pPr>
        <w:pStyle w:val="Heading1"/>
      </w:pPr>
      <w:r>
        <w:t>Objectifs</w:t>
      </w:r>
    </w:p>
    <w:p>
      <w:pPr>
        <w:pStyle w:val="ListBullet"/>
      </w:pPr>
      <w:r>
        <w:t>Réviser et consolider les acquis SQL/PostgreSQL de S01.</w:t>
      </w:r>
    </w:p>
    <w:p>
      <w:pPr>
        <w:pStyle w:val="ListBullet"/>
      </w:pPr>
      <w:r>
        <w:t>Réaliser des requêtes autonomes de filtrage et de tri.</w:t>
      </w:r>
    </w:p>
    <w:p>
      <w:pPr>
        <w:pStyle w:val="ListBullet"/>
      </w:pPr>
      <w:r>
        <w:t>Valider la logique `AND` / `OR` et le traitement de `NULL`.</w:t>
      </w:r>
    </w:p>
    <w:p>
      <w:pPr>
        <w:pStyle w:val="ListBullet"/>
      </w:pPr>
      <w:r>
        <w:t>Interroger les métadonnées avec `information_schema`.</w:t>
      </w:r>
    </w:p>
    <w:p>
      <w:pPr>
        <w:pStyle w:val="ListBullet"/>
      </w:pPr>
      <w:r>
        <w:t>Réaliser une transaction contrôlée avec `UPDATE` puis `ROLLBACK`.</w:t>
      </w:r>
    </w:p>
    <w:p>
      <w:pPr>
        <w:pStyle w:val="ListBullet"/>
      </w:pPr>
      <w:r>
        <w:t>Produire et exécuter un script SQL J07 reproductible.</w:t>
      </w:r>
    </w:p>
    <w:p>
      <w:pPr>
        <w:pStyle w:val="ListBullet"/>
      </w:pPr>
      <w:r>
        <w:t>Préparer la clôture Git de la journée.</w:t>
      </w:r>
    </w:p>
    <w:p>
      <w:pPr>
        <w:pStyle w:val="Heading1"/>
      </w:pPr>
      <w:r>
        <w:t>Validation conceptuelle</w:t>
      </w:r>
    </w:p>
    <w:p>
      <w:r>
        <w:t>L'évaluation a confirmé la compréhension de la hiérarchie serveur PostgreSQL → base de données → schéma → table, de la qualification raw.training_events, de IS NULL, des transactions, des catégories DDL/DML/interrogation et du workflow Git.</w:t>
      </w:r>
    </w:p>
    <w:p>
      <w:r>
        <w:t>Correction intégrée : git status affiche l'état du répertoire de travail et de l'index ; git log affiche l'historique des commits.</w:t>
      </w:r>
    </w:p>
    <w:p>
      <w:pPr>
        <w:pStyle w:val="Heading1"/>
      </w:pPr>
      <w:r>
        <w:t>Challenge multicritère</w:t>
      </w:r>
    </w:p>
    <w:p>
      <w:r>
        <w:rPr>
          <w:rFonts w:ascii="Consolas" w:hAnsi="Consolas"/>
          <w:sz w:val="16"/>
        </w:rPr>
        <w:t>SELECT</w:t>
        <w:br/>
        <w:t xml:space="preserve">    event_id,</w:t>
        <w:br/>
        <w:t xml:space="preserve">    event_type,</w:t>
        <w:br/>
        <w:t xml:space="preserve">    source_system,</w:t>
        <w:br/>
        <w:t xml:space="preserve">    event_value</w:t>
        <w:br/>
        <w:t>FROM raw.training_events</w:t>
        <w:br/>
        <w:t>WHERE event_value IS NOT NULL</w:t>
        <w:br/>
        <w:t xml:space="preserve">  AND event_value &gt;= 25</w:t>
        <w:br/>
        <w:t xml:space="preserve">  AND (</w:t>
        <w:br/>
        <w:t xml:space="preserve">      source_system = 'sensor_gateway'</w:t>
        <w:br/>
        <w:t xml:space="preserve">      OR source_system = 'microgrid_poc'</w:t>
        <w:br/>
        <w:t xml:space="preserve">  )</w:t>
        <w:br/>
        <w:t>ORDER BY source_system, event_value DESC;</w:t>
      </w:r>
    </w:p>
    <w:p>
      <w:r>
        <w:t>Résultat validé : 3 lignes.</w:t>
      </w:r>
    </w:p>
    <w:p>
      <w:r>
        <w:t>Le point clé est la priorité de AND sur OR. Le parenthésage explicite traduit correctement la logique métier.</w:t>
      </w:r>
    </w:p>
    <w:p>
      <w:pPr>
        <w:pStyle w:val="Heading1"/>
      </w:pPr>
      <w:r>
        <w:t>Métadonnées</w:t>
      </w:r>
    </w:p>
    <w:p>
      <w:r>
        <w:rPr>
          <w:rFonts w:ascii="Consolas" w:hAnsi="Consolas"/>
          <w:sz w:val="16"/>
        </w:rPr>
        <w:t>SELECT</w:t>
        <w:br/>
        <w:t xml:space="preserve">    column_name,</w:t>
        <w:br/>
        <w:t xml:space="preserve">    data_type,</w:t>
        <w:br/>
        <w:t xml:space="preserve">    is_nullable,</w:t>
        <w:br/>
        <w:t xml:space="preserve">    column_default,</w:t>
        <w:br/>
        <w:t xml:space="preserve">    is_identity</w:t>
        <w:br/>
        <w:t>FROM information_schema.columns</w:t>
        <w:br/>
        <w:t>WHERE table_schema = 'raw'</w:t>
        <w:br/>
        <w:t xml:space="preserve">  AND table_name = 'training_events'</w:t>
        <w:br/>
        <w:t>ORDER BY ordinal_position;</w:t>
      </w:r>
    </w:p>
    <w:p>
      <w:r>
        <w:t>Résultat : 6 colonnes. ordinal_position garantit l'ordre réel.</w:t>
      </w:r>
    </w:p>
    <w:p>
      <w:pPr>
        <w:pStyle w:val="Heading1"/>
      </w:pPr>
      <w:r>
        <w:t>Transaction contrôlée</w:t>
      </w:r>
    </w:p>
    <w:p>
      <w:r>
        <w:rPr>
          <w:rFonts w:ascii="Consolas" w:hAnsi="Consolas"/>
          <w:sz w:val="16"/>
        </w:rPr>
        <w:t>BEGIN;</w:t>
        <w:br/>
        <w:br/>
        <w:t>UPDATE raw.training_events</w:t>
        <w:br/>
        <w:t>SET event_value = 2.00</w:t>
        <w:br/>
        <w:t>WHERE event_id = 7;</w:t>
        <w:br/>
        <w:br/>
        <w:t>SELECT event_id, event_type, event_value</w:t>
        <w:br/>
        <w:t>FROM raw.training_events</w:t>
        <w:br/>
        <w:t>WHERE event_id = 7;</w:t>
        <w:br/>
        <w:br/>
        <w:t>ROLLBACK;</w:t>
        <w:br/>
        <w:br/>
        <w:t>SELECT event_id, event_type, event_value</w:t>
        <w:br/>
        <w:t>FROM raw.training_events</w:t>
        <w:br/>
        <w:t>WHERE event_id = 7;</w:t>
      </w:r>
    </w:p>
    <w:p>
      <w:r>
        <w:t>Validation : 1.00 → 2.00 → ROLLBACK → 1.00. La modification temporaire n'a pas persisté.</w:t>
      </w:r>
    </w:p>
    <w:p>
      <w:pPr>
        <w:pStyle w:val="Heading1"/>
      </w:pPr>
      <w:r>
        <w:t>Script J07</w:t>
      </w:r>
    </w:p>
    <w:p>
      <w:r>
        <w:t>Fichier :</w:t>
      </w:r>
    </w:p>
    <w:p>
      <w:r>
        <w:t>documentation/semaine-01/jour-07/code/J07_weekly_review_and_challenge.sql</w:t>
      </w:r>
    </w:p>
    <w:p>
      <w:r>
        <w:t>Exécution :</w:t>
      </w:r>
    </w:p>
    <w:p>
      <w:r>
        <w:rPr>
          <w:rFonts w:ascii="Consolas" w:hAnsi="Consolas"/>
          <w:sz w:val="16"/>
        </w:rPr>
        <w:t>psql -U postgres -d sql_training -f ".\documentation\semaine-01\jour-07\code\J07_weekly_review_and_challenge.sql"</w:t>
      </w:r>
    </w:p>
    <w:p>
      <w:r>
        <w:t>Résultat final : aucune erreur SQL, COUNT(*) = 7, MAX(event_id) = 8, transaction correctement annulée.</w:t>
      </w:r>
    </w:p>
    <w:p>
      <w:pPr>
        <w:pStyle w:val="Heading1"/>
      </w:pPr>
      <w:r>
        <w:t>Captures</w:t>
      </w:r>
    </w:p>
    <w:p>
      <w:pPr>
        <w:pStyle w:val="ListBullet"/>
      </w:pPr>
      <w:r>
        <w:t>`J07-03b_multicriteria-challenge-corrected.png`</w:t>
      </w:r>
    </w:p>
    <w:p>
      <w:pPr>
        <w:pStyle w:val="ListBullet"/>
      </w:pPr>
      <w:r>
        <w:t>`J07-04_postgresql-metadata-and-transaction-challenge.png`</w:t>
      </w:r>
    </w:p>
    <w:p>
      <w:pPr>
        <w:pStyle w:val="ListBullet"/>
      </w:pPr>
      <w:r>
        <w:t>`J07-05_git-status-before-documentation.png`</w:t>
      </w:r>
    </w:p>
    <w:p>
      <w:pPr>
        <w:pStyle w:val="ListBullet"/>
      </w:pPr>
      <w:r>
        <w:t>`J07-06_weekly-review-script-execution-1.png`</w:t>
      </w:r>
    </w:p>
    <w:p>
      <w:pPr>
        <w:pStyle w:val="ListBullet"/>
      </w:pPr>
      <w:r>
        <w:t>`J07-06_weekly-review-script-execution-2.png`</w:t>
      </w:r>
    </w:p>
    <w:p>
      <w:pPr>
        <w:pStyle w:val="Heading1"/>
      </w:pPr>
      <w:r>
        <w:t>Erreurs / résolutions</w:t>
      </w:r>
    </w:p>
    <w:p>
      <w:pPr>
        <w:pStyle w:val="ListBullet"/>
      </w:pPr>
      <w:r>
        <w:t>Priorité `AND/OR` : correction par parenthèses.</w:t>
      </w:r>
    </w:p>
    <w:p>
      <w:pPr>
        <w:pStyle w:val="ListBullet"/>
      </w:pPr>
      <w:r>
        <w:t>Métadonnées : ajout de `ORDER BY ordinal_position`.</w:t>
      </w:r>
    </w:p>
    <w:p>
      <w:pPr>
        <w:pStyle w:val="ListBullet"/>
      </w:pPr>
      <w:r>
        <w:t>Distinction `git status` / `git log` consolidée.</w:t>
      </w:r>
    </w:p>
    <w:p>
      <w:pPr>
        <w:pStyle w:val="Heading1"/>
      </w:pPr>
      <w:r>
        <w:t>KPI J07</w:t>
      </w:r>
    </w:p>
    <w:p>
      <w:pPr>
        <w:pStyle w:val="ListBullet"/>
      </w:pPr>
      <w:r>
        <w:t>Durée : **75 / 60 min**.</w:t>
      </w:r>
    </w:p>
    <w:p>
      <w:pPr>
        <w:pStyle w:val="ListBullet"/>
      </w:pPr>
      <w:r>
        <w:t>Écart : **+15 min (+25 %)**.</w:t>
      </w:r>
    </w:p>
    <w:p>
      <w:pPr>
        <w:pStyle w:val="ListBullet"/>
      </w:pPr>
      <w:r>
        <w:t>Challenge SQL : **validé**.</w:t>
      </w:r>
    </w:p>
    <w:p>
      <w:pPr>
        <w:pStyle w:val="ListBullet"/>
      </w:pPr>
      <w:r>
        <w:t>Transaction : **validée**.</w:t>
      </w:r>
    </w:p>
    <w:p>
      <w:pPr>
        <w:pStyle w:val="ListBullet"/>
      </w:pPr>
      <w:r>
        <w:t>Script reproductible : **validé**.</w:t>
      </w:r>
    </w:p>
    <w:p>
      <w:pPr>
        <w:pStyle w:val="ListBullet"/>
      </w:pPr>
      <w:r>
        <w:t>État final table : **7 lignes**.</w:t>
      </w:r>
    </w:p>
    <w:p>
      <w:pPr>
        <w:pStyle w:val="ListBullet"/>
      </w:pPr>
      <w:r>
        <w:t>Autonomie : **forte progression**, avec correction ponctuelle sur la logique booléenne.</w:t>
      </w:r>
    </w:p>
    <w:p>
      <w:pPr>
        <w:pStyle w:val="Heading1"/>
      </w:pPr>
      <w:r>
        <w:t>Potentiel pédagogique</w:t>
      </w:r>
    </w:p>
    <w:p>
      <w:pPr>
        <w:pStyle w:val="ListBullet"/>
      </w:pPr>
      <w:r>
        <w:t>Micro-tutoriel sur la priorité `AND/OR`.</w:t>
      </w:r>
    </w:p>
    <w:p>
      <w:pPr>
        <w:pStyle w:val="ListBullet"/>
      </w:pPr>
      <w:r>
        <w:t>Démonstration `information_schema`.</w:t>
      </w:r>
    </w:p>
    <w:p>
      <w:pPr>
        <w:pStyle w:val="ListBullet"/>
      </w:pPr>
      <w:r>
        <w:t>Vidéo `UPDATE + ROLLBACK`.</w:t>
      </w:r>
    </w:p>
    <w:p>
      <w:pPr>
        <w:pStyle w:val="ListBullet"/>
      </w:pPr>
      <w:r>
        <w:t>Lab SQL reproductible à partir de `raw.training_events`.</w:t>
      </w:r>
    </w:p>
    <w:p>
      <w:pPr>
        <w:pStyle w:val="Heading1"/>
      </w:pPr>
      <w:r>
        <w:t>Conclusion</w:t>
      </w:r>
    </w:p>
    <w:p>
      <w:r>
        <w:t>J07 valide la consolidation des fondamentaux travaillés pendant S01. La journée est terminée techniquement et peut être versionnée avec le commit de clôture de la semaine.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