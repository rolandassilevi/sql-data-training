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RAPPORT J03</w:t>
        <w:br/>
        <w:t>Git/GitHub : versionnement et publication du parcours SQL/Data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Parcours</w:t>
            </w:r>
          </w:p>
        </w:tc>
        <w:tc>
          <w:tcPr>
            <w:tcW w:type="dxa" w:w="5112"/>
          </w:tcPr>
          <w:p>
            <w:r>
              <w:t>Plan d'exécution SQL/Data - 16 semaines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Semaine / Jour</w:t>
            </w:r>
          </w:p>
        </w:tc>
        <w:tc>
          <w:tcPr>
            <w:tcW w:type="dxa" w:w="5112"/>
          </w:tcPr>
          <w:p>
            <w:r>
              <w:t>Semaine 1 / J03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Date de référence</w:t>
            </w:r>
          </w:p>
        </w:tc>
        <w:tc>
          <w:tcPr>
            <w:tcW w:type="dxa" w:w="5112"/>
          </w:tcPr>
          <w:p>
            <w:r>
              <w:t>16 septembre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Durée prévue</w:t>
            </w:r>
          </w:p>
        </w:tc>
        <w:tc>
          <w:tcPr>
            <w:tcW w:type="dxa" w:w="5112"/>
          </w:tcPr>
          <w:p>
            <w:r>
              <w:t>75-90 min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Timer choisi</w:t>
            </w:r>
          </w:p>
        </w:tc>
        <w:tc>
          <w:tcPr>
            <w:tcW w:type="dxa" w:w="5112"/>
          </w:tcPr>
          <w:p>
            <w:r>
              <w:t>90 min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Durée réelle</w:t>
            </w:r>
          </w:p>
        </w:tc>
        <w:tc>
          <w:tcPr>
            <w:tcW w:type="dxa" w:w="5112"/>
          </w:tcPr>
          <w:p>
            <w:r>
              <w:t>127 min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Écart</w:t>
            </w:r>
          </w:p>
        </w:tc>
        <w:tc>
          <w:tcPr>
            <w:tcW w:type="dxa" w:w="5112"/>
          </w:tcPr>
          <w:p>
            <w:r>
              <w:t>+37 min (+41,1 %)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5112"/>
          </w:tcPr>
          <w:p>
            <w:r>
              <w:t>Terminé et documenté</w:t>
            </w:r>
          </w:p>
        </w:tc>
      </w:tr>
    </w:tbl>
    <w:p>
      <w:pPr>
        <w:pStyle w:val="Heading1"/>
      </w:pPr>
      <w:r>
        <w:t>1. Objectifs de la séance</w:t>
      </w:r>
    </w:p>
    <w:p>
      <w:pPr>
        <w:pStyle w:val="ListNumber"/>
      </w:pPr>
      <w:r>
        <w:t>Initialiser un dépôt Git professionnel à la racine du parcours.</w:t>
      </w:r>
    </w:p>
    <w:p>
      <w:pPr>
        <w:pStyle w:val="ListNumber"/>
      </w:pPr>
      <w:r>
        <w:t>Comprendre le cycle Working Directory -&gt; Staging Area -&gt; Commit -&gt; Remote.</w:t>
      </w:r>
    </w:p>
    <w:p>
      <w:pPr>
        <w:pStyle w:val="ListNumber"/>
      </w:pPr>
      <w:r>
        <w:t>Inspecter les fichiers avant staging et éviter un git add . aveugle.</w:t>
      </w:r>
    </w:p>
    <w:p>
      <w:pPr>
        <w:pStyle w:val="ListNumber"/>
      </w:pPr>
      <w:r>
        <w:t>Construire et utiliser un .gitignore.</w:t>
      </w:r>
    </w:p>
    <w:p>
      <w:pPr>
        <w:pStyle w:val="ListNumber"/>
      </w:pPr>
      <w:r>
        <w:t>Vérifier l'identité Git avant le premier commit.</w:t>
      </w:r>
    </w:p>
    <w:p>
      <w:pPr>
        <w:pStyle w:val="ListNumber"/>
      </w:pPr>
      <w:r>
        <w:t>Créer des commits logiques et contrôler l'historique.</w:t>
      </w:r>
    </w:p>
    <w:p>
      <w:pPr>
        <w:pStyle w:val="ListNumber"/>
      </w:pPr>
      <w:r>
        <w:t>Renommer la branche principale master en main.</w:t>
      </w:r>
    </w:p>
    <w:p>
      <w:pPr>
        <w:pStyle w:val="ListNumber"/>
      </w:pPr>
      <w:r>
        <w:t>Créer un dépôt GitHub vide sql-data-training.</w:t>
      </w:r>
    </w:p>
    <w:p>
      <w:pPr>
        <w:pStyle w:val="ListNumber"/>
      </w:pPr>
      <w:r>
        <w:t>Configurer le remote origin.</w:t>
      </w:r>
    </w:p>
    <w:p>
      <w:pPr>
        <w:pStyle w:val="ListNumber"/>
      </w:pPr>
      <w:r>
        <w:t>Effectuer le premier push et établir l'upstream main &lt;-&gt; origin/main.</w:t>
      </w:r>
    </w:p>
    <w:p>
      <w:pPr>
        <w:pStyle w:val="ListNumber"/>
      </w:pPr>
      <w:r>
        <w:t>Terminer la séance avec un dépôt local et distant synchronisé et un working tree clean.</w:t>
      </w:r>
    </w:p>
    <w:p>
      <w:pPr>
        <w:pStyle w:val="Heading1"/>
      </w:pPr>
      <w:r>
        <w:t>2. Environnement et prérequis</w:t>
      </w:r>
    </w:p>
    <w:p>
      <w:r>
        <w:t>Racine du projet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D:\2033\SQL - TRAINING</w:t>
      </w:r>
    </w:p>
    <w:p>
      <w:r>
        <w:t>Éléments déjà présents :</w:t>
      </w:r>
    </w:p>
    <w:p>
      <w:pPr>
        <w:pStyle w:val="ListBullet"/>
      </w:pPr>
      <w:r>
        <w:t>documentation/</w:t>
      </w:r>
    </w:p>
    <w:p>
      <w:pPr>
        <w:pStyle w:val="ListBullet"/>
      </w:pPr>
      <w:r>
        <w:t>Plan_Execution_SQL_Data_16_Semaines.pdf</w:t>
      </w:r>
    </w:p>
    <w:p>
      <w:r>
        <w:t>Git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version 2.55.0.windows.5</w:t>
      </w:r>
    </w:p>
    <w:p>
      <w:r>
        <w:t>Le parcours PostgreSQL des J01-J02 est déjà documenté dans documentation/semaine-01/.</w:t>
      </w:r>
    </w:p>
    <w:p>
      <w:pPr>
        <w:pStyle w:val="Heading1"/>
      </w:pPr>
      <w:r>
        <w:t>3. Vérification de l'état initial</w:t>
      </w:r>
    </w:p>
    <w:p>
      <w:r>
        <w:t>Commandes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pwd</w:t>
        <w:br/>
        <w:t>Get-ChildItem</w:t>
        <w:br/>
        <w:t>git --version</w:t>
        <w:br/>
        <w:t>git status</w:t>
      </w:r>
    </w:p>
    <w:p>
      <w:r>
        <w:t>Résultat initial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fatal: not a git repository (or any of the parent directories): .git</w:t>
      </w:r>
    </w:p>
    <w:p>
      <w:pPr>
        <w:pStyle w:val="Heading2"/>
      </w:pPr>
      <w:r>
        <w:t>Interprétation</w:t>
      </w:r>
    </w:p>
    <w:p>
      <w:r>
        <w:t>Ce message était attendu : le dossier SQL - TRAINING n'était pas encore un dépôt Git. Il a donc servi de preuve de l'état initial avant git init.</w:t>
      </w:r>
    </w:p>
    <w:p>
      <w:pPr>
        <w:pStyle w:val="Heading1"/>
      </w:pPr>
      <w:r>
        <w:t>4. Initialisation du dépôt Git</w:t>
      </w:r>
    </w:p>
    <w:p>
      <w:r>
        <w:t>Commande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init</w:t>
        <w:br/>
        <w:t>git status</w:t>
      </w:r>
    </w:p>
    <w:p>
      <w:r>
        <w:t>Résultats :</w:t>
      </w:r>
    </w:p>
    <w:p>
      <w:pPr>
        <w:pStyle w:val="ListBullet"/>
      </w:pPr>
      <w:r>
        <w:t>création du dossier interne .git/;</w:t>
      </w:r>
    </w:p>
    <w:p>
      <w:pPr>
        <w:pStyle w:val="ListBullet"/>
      </w:pPr>
      <w:r>
        <w:t>branche initiale master;</w:t>
      </w:r>
    </w:p>
    <w:p>
      <w:pPr>
        <w:pStyle w:val="ListBullet"/>
      </w:pPr>
      <w:r>
        <w:t>aucun commit;</w:t>
      </w:r>
    </w:p>
    <w:p>
      <w:pPr>
        <w:pStyle w:val="ListBullet"/>
      </w:pPr>
      <w:r>
        <w:t>fichiers du projet affichés comme Untracked.</w:t>
      </w:r>
    </w:p>
    <w:p>
      <w:pPr>
        <w:pStyle w:val="Heading2"/>
      </w:pPr>
      <w:r>
        <w:t>Notion</w:t>
      </w:r>
    </w:p>
    <w:p>
      <w:r>
        <w:t>git init transforme le dossier courant en dépôt Git local. Il ne publie rien sur GitHub et n'ajoute pas automatiquement les fichiers à l'historique.</w:t>
      </w:r>
    </w:p>
    <w:p>
      <w:pPr>
        <w:pStyle w:val="Heading1"/>
      </w:pPr>
      <w:r>
        <w:t>5. `.gitignore` et inspection des fichiers</w:t>
      </w:r>
    </w:p>
    <w:p>
      <w:r>
        <w:t>Le .gitignore a été préparé pour anticiper les prochaines phases SQL/Data/Python/dbt : secrets, caches, environnements virtuels, fichiers temporaires, jeux de données locaux, artefacts dbt, IDE, logs et sauvegardes.</w:t>
      </w:r>
    </w:p>
    <w:p>
      <w:r>
        <w:t>Les scripts SQL doivent rester versionnés : ils constituent du code source.</w:t>
      </w:r>
    </w:p>
    <w:p>
      <w:r>
        <w:t>Inspection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Get-ChildItem .\documentation -Recurse -File | Select-Object FullName</w:t>
        <w:br/>
        <w:t>git ls-files --others --exclude-standard</w:t>
      </w:r>
    </w:p>
    <w:p>
      <w:pPr>
        <w:pStyle w:val="Heading2"/>
      </w:pPr>
      <w:r>
        <w:t>Principe retenu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Inspecter -&gt; sélectionner -&gt; vérifier -&gt; commit</w:t>
      </w:r>
    </w:p>
    <w:p>
      <w:r>
        <w:t>Cela réduit le risque de versionner accidentellement un secret, un fichier temporaire ou une donnée inutile.</w:t>
      </w:r>
    </w:p>
    <w:p>
      <w:pPr>
        <w:pStyle w:val="Heading1"/>
      </w:pPr>
      <w:r>
        <w:t>6. Premier staging</w:t>
      </w:r>
    </w:p>
    <w:p>
      <w:r>
        <w:t>Commandes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add .\.gitignore</w:t>
        <w:br/>
        <w:t>git add .\Plan_Execution_SQL_Data_16_Semaines.pdf</w:t>
        <w:br/>
        <w:t>git add .\documentation\</w:t>
        <w:br/>
        <w:t>git status</w:t>
        <w:br/>
        <w:t>git status --short</w:t>
        <w:br/>
        <w:t>git diff --cached --stat</w:t>
        <w:br/>
        <w:t>git diff --cached --name-status</w:t>
      </w:r>
    </w:p>
    <w:p>
      <w:pPr>
        <w:pStyle w:val="Heading2"/>
      </w:pPr>
      <w:r>
        <w:t>Résultat</w:t>
      </w:r>
    </w:p>
    <w:p>
      <w:r>
        <w:t>Avant staging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?? fichier</w:t>
      </w:r>
    </w:p>
    <w:p>
      <w:r>
        <w:t>Après git add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A  fichier</w:t>
      </w:r>
    </w:p>
    <w:p>
      <w:r>
        <w:t>A signifie Added dans la staging area.</w:t>
      </w:r>
    </w:p>
    <w:p>
      <w:r>
        <w:t>git diff --cached --stat a permis d'évaluer le volume du futur commit et git diff --cached --name-status de contrôler précisément les fichiers stagés.</w:t>
      </w:r>
    </w:p>
    <w:p>
      <w:pPr>
        <w:pStyle w:val="Heading1"/>
      </w:pPr>
      <w:r>
        <w:t>7. Warning LF -&gt; CRLF</w:t>
      </w:r>
    </w:p>
    <w:p>
      <w:r>
        <w:t>Pendant git add, Git a signalé notamment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LF will be replaced by CRLF the next time Git touches it</w:t>
      </w:r>
    </w:p>
    <w:p>
      <w:pPr>
        <w:pStyle w:val="Heading2"/>
      </w:pPr>
      <w:r>
        <w:t>Diagnostic documenté</w:t>
      </w:r>
    </w:p>
    <w:p>
      <w:pPr>
        <w:pStyle w:val="ListBullet"/>
      </w:pPr>
      <w:r>
        <w:t>Type : Warning</w:t>
      </w:r>
    </w:p>
    <w:p>
      <w:pPr>
        <w:pStyle w:val="ListBullet"/>
      </w:pPr>
      <w:r>
        <w:t>Composant : Git / fins de ligne Windows</w:t>
      </w:r>
    </w:p>
    <w:p>
      <w:pPr>
        <w:pStyle w:val="ListBullet"/>
      </w:pPr>
      <w:r>
        <w:t>Cause : différence entre LF et CRLF</w:t>
      </w:r>
    </w:p>
    <w:p>
      <w:pPr>
        <w:pStyle w:val="ListBullet"/>
      </w:pPr>
      <w:r>
        <w:t>Impact : non bloquant</w:t>
      </w:r>
    </w:p>
    <w:p>
      <w:pPr>
        <w:pStyle w:val="ListBullet"/>
      </w:pPr>
      <w:r>
        <w:t>Décision J03 : aucune modification de configuration</w:t>
      </w:r>
    </w:p>
    <w:p>
      <w:pPr>
        <w:pStyle w:val="ListBullet"/>
      </w:pPr>
      <w:r>
        <w:t>Sujet à approfondir : core.autocrlf et .gitattributes</w:t>
      </w:r>
    </w:p>
    <w:p>
      <w:pPr>
        <w:pStyle w:val="Heading2"/>
      </w:pPr>
      <w:r>
        <w:t>Leçon</w:t>
      </w:r>
    </w:p>
    <w:p>
      <w:r>
        <w:t>Un warning doit être compris et documenté avant de modifier une configuration globale.</w:t>
      </w:r>
    </w:p>
    <w:p>
      <w:pPr>
        <w:pStyle w:val="Heading1"/>
      </w:pPr>
      <w:r>
        <w:t>8. Vérification de l'identité Git</w:t>
      </w:r>
    </w:p>
    <w:p>
      <w:r>
        <w:t>Commandes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config --get user.name</w:t>
        <w:br/>
        <w:t>git config --get user.email</w:t>
        <w:br/>
        <w:t>git config --show-origin --get user.name</w:t>
        <w:br/>
        <w:t>git config --show-origin --get user.email</w:t>
      </w:r>
    </w:p>
    <w:p>
      <w:r>
        <w:t>Les valeurs étaient déjà configurées dans le .gitconfig global de Windows. Les informations personnelles ont été masquées dans les captures destinées à la documentation.</w:t>
      </w:r>
    </w:p>
    <w:p>
      <w:pPr>
        <w:pStyle w:val="Heading1"/>
      </w:pPr>
      <w:r>
        <w:t>9. Premier commit local</w:t>
      </w:r>
    </w:p>
    <w:p>
      <w:r>
        <w:t>Commande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commit -m "docs: initialize SQL/Data training documentation"</w:t>
      </w:r>
    </w:p>
    <w:p>
      <w:r>
        <w:t>Résultat principal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[master (root-commit) 68c808c]</w:t>
        <w:br/>
        <w:t>47 files changed, 668 insertions(+)</w:t>
      </w:r>
    </w:p>
    <w:p>
      <w:pPr>
        <w:pStyle w:val="Heading2"/>
      </w:pPr>
      <w:r>
        <w:t>Interprétation</w:t>
      </w:r>
    </w:p>
    <w:p>
      <w:pPr>
        <w:pStyle w:val="ListBullet"/>
      </w:pPr>
      <w:r>
        <w:t>root-commit : premier commit du dépôt;</w:t>
      </w:r>
    </w:p>
    <w:p>
      <w:pPr>
        <w:pStyle w:val="ListBullet"/>
      </w:pPr>
      <w:r>
        <w:t>68c808c : hash abrégé du commit;</w:t>
      </w:r>
    </w:p>
    <w:p>
      <w:pPr>
        <w:pStyle w:val="ListBullet"/>
      </w:pPr>
      <w:r>
        <w:t>master : branche active à ce moment;</w:t>
      </w:r>
    </w:p>
    <w:p>
      <w:pPr>
        <w:pStyle w:val="ListBullet"/>
      </w:pPr>
      <w:r>
        <w:t>le commit constitue le premier snapshot local du parcours.</w:t>
      </w:r>
    </w:p>
    <w:p>
      <w:r>
        <w:t>Historique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log --oneline --decorate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68c808c (HEAD -&gt; master) docs: initialize SQL/Data training documentation</w:t>
      </w:r>
    </w:p>
    <w:p>
      <w:r>
        <w:t>HEAD indique la position courante dans l'historique et pointe ici vers la branche active.</w:t>
      </w:r>
    </w:p>
    <w:p>
      <w:pPr>
        <w:pStyle w:val="Heading1"/>
      </w:pPr>
      <w:r>
        <w:t>10. Découverte pratique : un `git add` n'est pas permanent</w:t>
      </w:r>
    </w:p>
    <w:p>
      <w:r>
        <w:t>Les captures créées après le premier staging sont apparues comme Untracked.</w:t>
      </w:r>
    </w:p>
    <w:p>
      <w:r>
        <w:t>Cela démontre que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add dossier/</w:t>
      </w:r>
    </w:p>
    <w:p>
      <w:r>
        <w:t>place l'état courant des fichiers dans la staging area; il ne signifie pas que tous les futurs fichiers créés dans ce dossier seront automatiquement inclus.</w:t>
      </w:r>
    </w:p>
    <w:p>
      <w:r>
        <w:t>Cycle observé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Fichier créé</w:t>
        <w:br/>
        <w:t xml:space="preserve">    |</w:t>
        <w:br/>
        <w:t xml:space="preserve">    v</w:t>
        <w:br/>
        <w:t>Untracked (??)</w:t>
        <w:br/>
        <w:t xml:space="preserve">    |</w:t>
        <w:br/>
        <w:t xml:space="preserve">    | git add</w:t>
        <w:br/>
        <w:t xml:space="preserve">    v</w:t>
        <w:br/>
        <w:t>Staged (A)</w:t>
        <w:br/>
        <w:t xml:space="preserve">    |</w:t>
        <w:br/>
        <w:t xml:space="preserve">    | git commit</w:t>
        <w:br/>
        <w:t xml:space="preserve">    v</w:t>
        <w:br/>
        <w:t>Committed</w:t>
      </w:r>
    </w:p>
    <w:p>
      <w:pPr>
        <w:pStyle w:val="Heading1"/>
      </w:pPr>
      <w:r>
        <w:t>11. Deuxième commit local</w:t>
      </w:r>
    </w:p>
    <w:p>
      <w:r>
        <w:t>Après ajout des nouvelles preuves J03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add documentation/semaine-01/jour-03/captures/</w:t>
        <w:br/>
        <w:t>git diff --cached --name-status</w:t>
        <w:br/>
        <w:t>git commit -m "docs: add J03 Git workflow evidence"</w:t>
        <w:br/>
        <w:t>git status</w:t>
        <w:br/>
        <w:t>git log --oneline --decorate --graph</w:t>
      </w:r>
    </w:p>
    <w:p>
      <w:r>
        <w:t>Résultat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* 101191b (HEAD -&gt; master) docs: add J03 Git workflow evidence</w:t>
        <w:br/>
        <w:t>* 68c808c docs: initialize SQL/Data training documentation</w:t>
      </w:r>
    </w:p>
    <w:p>
      <w:r>
        <w:t>À cet instant, le dépôt possédait un véritable historique à deux commits.</w:t>
      </w:r>
    </w:p>
    <w:p>
      <w:pPr>
        <w:pStyle w:val="Heading1"/>
      </w:pPr>
      <w:r>
        <w:t>12. Renommage de `master` vers `main`</w:t>
      </w:r>
    </w:p>
    <w:p>
      <w:r>
        <w:t>Commande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branch -m master main</w:t>
      </w:r>
    </w:p>
    <w:p>
      <w:r>
        <w:t>Vérification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status</w:t>
        <w:br/>
        <w:t>git log --oneline --decorate --graph</w:t>
      </w:r>
    </w:p>
    <w:p>
      <w:r>
        <w:t>Résultat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* 101191b (HEAD -&gt; main) docs: add J03 Git workflow evidence</w:t>
        <w:br/>
        <w:t>* 68c808c docs: initialize SQL/Data training documentation</w:t>
      </w:r>
    </w:p>
    <w:p>
      <w:pPr>
        <w:pStyle w:val="Heading2"/>
      </w:pPr>
      <w:r>
        <w:t>Leçon</w:t>
      </w:r>
    </w:p>
    <w:p>
      <w:r>
        <w:t>Le renommage de branche ne modifie pas le contenu des commits. Il déplace/renomme la référence de branche.</w:t>
      </w:r>
    </w:p>
    <w:p>
      <w:pPr>
        <w:pStyle w:val="Heading1"/>
      </w:pPr>
      <w:r>
        <w:t>13. Incident : GitHub CLI indisponible</w:t>
      </w:r>
    </w:p>
    <w:p>
      <w:r>
        <w:t>Commande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gh --version</w:t>
      </w:r>
    </w:p>
    <w:p>
      <w:r>
        <w:t>Erreur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CommandNotFoundException</w:t>
      </w:r>
    </w:p>
    <w:p>
      <w:r>
        <w:t>git remote -v ne retournait encore aucune ligne.</w:t>
      </w:r>
    </w:p>
    <w:p>
      <w:pPr>
        <w:pStyle w:val="Heading2"/>
      </w:pPr>
      <w:r>
        <w:t>Diagnostic</w:t>
      </w:r>
    </w:p>
    <w:p>
      <w:pPr>
        <w:pStyle w:val="ListBullet"/>
      </w:pPr>
      <w:r>
        <w:t>Git était installé et fonctionnel.</w:t>
      </w:r>
    </w:p>
    <w:p>
      <w:pPr>
        <w:pStyle w:val="ListBullet"/>
      </w:pPr>
      <w:r>
        <w:t>GitHub CLI (gh) était absent ou non accessible via le PATH.</w:t>
      </w:r>
    </w:p>
    <w:p>
      <w:pPr>
        <w:pStyle w:val="ListBullet"/>
      </w:pPr>
      <w:r>
        <w:t>Aucun remote n'était configuré.</w:t>
      </w:r>
    </w:p>
    <w:p>
      <w:pPr>
        <w:pStyle w:val="Heading2"/>
      </w:pPr>
      <w:r>
        <w:t>Résolution</w:t>
      </w:r>
    </w:p>
    <w:p>
      <w:r>
        <w:t>Aucune installation supplémentaire n'a été imposée pendant la séance. Le dépôt GitHub a été créé via l'interface Web.</w:t>
      </w:r>
    </w:p>
    <w:p>
      <w:pPr>
        <w:pStyle w:val="Heading2"/>
      </w:pPr>
      <w:r>
        <w:t>Leçon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git.exe != gh.exe</w:t>
      </w:r>
    </w:p>
    <w:p>
      <w:r>
        <w:t>Git est le système de versionnement; GitHub est une plateforme d'hébergement; GitHub CLI est un outil optionnel de pilotage de GitHub.</w:t>
      </w:r>
    </w:p>
    <w:p>
      <w:pPr>
        <w:pStyle w:val="Heading1"/>
      </w:pPr>
      <w:r>
        <w:t>14. Création du dépôt GitHub</w:t>
      </w:r>
    </w:p>
    <w:p>
      <w:r>
        <w:t>Dépôt créé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sql-data-training</w:t>
      </w:r>
    </w:p>
    <w:p>
      <w:r>
        <w:t>Description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16-week hands-on SQL, PostgreSQL, Analytics Engineering and Data Engineering learning journey</w:t>
      </w:r>
    </w:p>
    <w:p>
      <w:r>
        <w:t>Configuration choisie :</w:t>
      </w:r>
    </w:p>
    <w:p>
      <w:pPr>
        <w:pStyle w:val="ListBullet"/>
      </w:pPr>
      <w:r>
        <w:t>visibilité : Public;</w:t>
      </w:r>
    </w:p>
    <w:p>
      <w:pPr>
        <w:pStyle w:val="ListBullet"/>
      </w:pPr>
      <w:r>
        <w:t>README GitHub : désactivé;</w:t>
      </w:r>
    </w:p>
    <w:p>
      <w:pPr>
        <w:pStyle w:val="ListBullet"/>
      </w:pPr>
      <w:r>
        <w:t>.gitignore GitHub : aucun;</w:t>
      </w:r>
    </w:p>
    <w:p>
      <w:pPr>
        <w:pStyle w:val="ListBullet"/>
      </w:pPr>
      <w:r>
        <w:t>licence : aucune.</w:t>
      </w:r>
    </w:p>
    <w:p>
      <w:pPr>
        <w:pStyle w:val="Heading2"/>
      </w:pPr>
      <w:r>
        <w:t>Pourquoi un dépôt vide ?</w:t>
      </w:r>
    </w:p>
    <w:p>
      <w:r>
        <w:t>Le dépôt local possédait déjà son propre historique. Créer un README ou un autre fichier directement sur GitHub aurait créé un commit distant indépendant à réconcilier.</w:t>
      </w:r>
    </w:p>
    <w:p>
      <w:pPr>
        <w:pStyle w:val="Heading1"/>
      </w:pPr>
      <w:r>
        <w:t>15. Configuration du remote `origin`</w:t>
      </w:r>
    </w:p>
    <w:p>
      <w:r>
        <w:t>Commande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remote add origin https://github.com/&lt;account&gt;/sql-data-training.git</w:t>
        <w:br/>
        <w:t>git remote -v</w:t>
      </w:r>
    </w:p>
    <w:p>
      <w:r>
        <w:t>Résultat conceptuel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origin  ... (fetch)</w:t>
        <w:br/>
        <w:t>origin  ... (push)</w:t>
      </w:r>
    </w:p>
    <w:p>
      <w:r>
        <w:t>Puis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remote show origin</w:t>
        <w:br/>
        <w:t>git branch -vv</w:t>
      </w:r>
    </w:p>
    <w:p>
      <w:r>
        <w:t>Avant le premier push :</w:t>
      </w:r>
    </w:p>
    <w:p>
      <w:pPr>
        <w:pStyle w:val="ListBullet"/>
      </w:pPr>
      <w:r>
        <w:t>origin existait;</w:t>
      </w:r>
    </w:p>
    <w:p>
      <w:pPr>
        <w:pStyle w:val="ListBullet"/>
      </w:pPr>
      <w:r>
        <w:t>GitHub était encore vide;</w:t>
      </w:r>
    </w:p>
    <w:p>
      <w:pPr>
        <w:pStyle w:val="ListBullet"/>
      </w:pPr>
      <w:r>
        <w:t>main n'avait pas encore d'upstream;</w:t>
      </w:r>
    </w:p>
    <w:p>
      <w:pPr>
        <w:pStyle w:val="ListBullet"/>
      </w:pPr>
      <w:r>
        <w:t>le HEAD branch distant pouvait donc apparaître comme (unknown).</w:t>
      </w:r>
    </w:p>
    <w:p>
      <w:pPr>
        <w:pStyle w:val="Heading1"/>
      </w:pPr>
      <w:r>
        <w:t>16. Premier push et création de l'upstream</w:t>
      </w:r>
    </w:p>
    <w:p>
      <w:r>
        <w:t>Commande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push -u origin main</w:t>
      </w:r>
    </w:p>
    <w:p>
      <w:r>
        <w:t>Résultat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[new branch]      main -&gt; main</w:t>
        <w:br/>
        <w:t>branch 'main' set up to track 'origin/main'.</w:t>
      </w:r>
    </w:p>
    <w:p>
      <w:pPr>
        <w:pStyle w:val="Heading2"/>
      </w:pPr>
      <w:r>
        <w:t>Signification</w:t>
      </w:r>
    </w:p>
    <w:p>
      <w:r>
        <w:t>git push a envoyé les commits locaux.</w:t>
      </w:r>
    </w:p>
    <w:p>
      <w:r>
        <w:t>-u / --set-upstream a établi la relation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main &lt;-&gt; origin/main</w:t>
      </w:r>
    </w:p>
    <w:p>
      <w:r>
        <w:t>Après cela, les prochains envois peuvent normalement utiliser simplement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push</w:t>
      </w:r>
    </w:p>
    <w:p>
      <w:pPr>
        <w:pStyle w:val="Heading1"/>
      </w:pPr>
      <w:r>
        <w:t>17. Vérification de la synchronisation</w:t>
      </w:r>
    </w:p>
    <w:p>
      <w:r>
        <w:t>Commandes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branch -vv</w:t>
        <w:br/>
        <w:t>git remote show origin</w:t>
        <w:br/>
        <w:t>git status</w:t>
      </w:r>
    </w:p>
    <w:p>
      <w:r>
        <w:t>Résultats observés :</w:t>
      </w:r>
    </w:p>
    <w:p>
      <w:pPr>
        <w:pStyle w:val="ListBullet"/>
      </w:pPr>
      <w:r>
        <w:t>main suit [origin/main];</w:t>
      </w:r>
    </w:p>
    <w:p>
      <w:pPr>
        <w:pStyle w:val="ListBullet"/>
      </w:pPr>
      <w:r>
        <w:t>HEAD branch: main;</w:t>
      </w:r>
    </w:p>
    <w:p>
      <w:pPr>
        <w:pStyle w:val="ListBullet"/>
      </w:pPr>
      <w:r>
        <w:t>main pushes to main (up to date);</w:t>
      </w:r>
    </w:p>
    <w:p>
      <w:pPr>
        <w:pStyle w:val="ListBullet"/>
      </w:pPr>
      <w:r>
        <w:t>la branche locale est à jour avec origin/main.</w:t>
      </w:r>
    </w:p>
    <w:p>
      <w:r>
        <w:t>Des captures J03 créées après les commits restaient encore Untracked. Ce comportement a permis de distinguer :</w:t>
      </w:r>
    </w:p>
    <w:p>
      <w:pPr>
        <w:ind w:left="360"/>
      </w:pPr>
      <w:r>
        <w:rPr>
          <w:i/>
        </w:rPr>
        <w:t>une branche synchronisée avec son upstream</w:t>
      </w:r>
    </w:p>
    <w:p>
      <w:r>
        <w:t>de :</w:t>
      </w:r>
    </w:p>
    <w:p>
      <w:pPr>
        <w:ind w:left="360"/>
      </w:pPr>
      <w:r>
        <w:rPr>
          <w:i/>
        </w:rPr>
        <w:t>la présence de nouveaux fichiers locaux non commités.</w:t>
      </w:r>
    </w:p>
    <w:p>
      <w:pPr>
        <w:pStyle w:val="Heading1"/>
      </w:pPr>
      <w:r>
        <w:t>18. Vérification visuelle sur GitHub</w:t>
      </w:r>
    </w:p>
    <w:p>
      <w:r>
        <w:t>Après actualisation du dépôt GitHub, l'interface affichait :</w:t>
      </w:r>
    </w:p>
    <w:p>
      <w:pPr>
        <w:pStyle w:val="ListBullet"/>
      </w:pPr>
      <w:r>
        <w:t>branche main;</w:t>
      </w:r>
    </w:p>
    <w:p>
      <w:pPr>
        <w:pStyle w:val="ListBullet"/>
      </w:pPr>
      <w:r>
        <w:t>2 commits à ce stade;</w:t>
      </w:r>
    </w:p>
    <w:p>
      <w:pPr>
        <w:pStyle w:val="ListBullet"/>
      </w:pPr>
      <w:r>
        <w:t>.gitignore;</w:t>
      </w:r>
    </w:p>
    <w:p>
      <w:pPr>
        <w:pStyle w:val="ListBullet"/>
      </w:pPr>
      <w:r>
        <w:t>Plan_Execution_SQL_Data_16_Semaines.pdf;</w:t>
      </w:r>
    </w:p>
    <w:p>
      <w:pPr>
        <w:pStyle w:val="ListBullet"/>
      </w:pPr>
      <w:r>
        <w:t>documentation/semaine-01.</w:t>
      </w:r>
    </w:p>
    <w:p>
      <w:r>
        <w:t>Les captures créées après le deuxième commit n'étaient pas encore publiées.</w:t>
      </w:r>
    </w:p>
    <w:p>
      <w:pPr>
        <w:pStyle w:val="Heading2"/>
      </w:pPr>
      <w:r>
        <w:t>Leçon fondamentale</w:t>
      </w:r>
    </w:p>
    <w:p>
      <w:r>
        <w:t>git push pousse des commits. Il ne copie pas automatiquement tous les fichiers présents sur le disque local.</w:t>
      </w:r>
    </w:p>
    <w:p>
      <w:pPr>
        <w:pStyle w:val="Heading1"/>
      </w:pPr>
      <w:r>
        <w:t>19. Clôture documentaire finale</w:t>
      </w:r>
    </w:p>
    <w:p>
      <w:r>
        <w:t>Les dernières captures ont été ajoutées puis un commit documentaire final a été créé et poussé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add documentation/semaine-01/jour-03/captures/</w:t>
        <w:br/>
        <w:t>git status --short</w:t>
        <w:br/>
        <w:t>git commit -m "docs: complete J03 Git workflow documentation"</w:t>
        <w:br/>
        <w:t>git push</w:t>
        <w:br/>
        <w:t>git status</w:t>
      </w:r>
    </w:p>
    <w:p>
      <w:r>
        <w:t>État final communiqué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On branch main</w:t>
        <w:br/>
        <w:t>Your branch is up to date with 'origin/main'.</w:t>
        <w:br/>
        <w:br/>
        <w:t>nothing to commit, working tree clean</w:t>
      </w:r>
    </w:p>
    <w:p>
      <w:pPr>
        <w:pStyle w:val="Heading2"/>
      </w:pPr>
      <w:r>
        <w:t>Validation finale</w:t>
      </w:r>
    </w:p>
    <w:p>
      <w:pPr>
        <w:pStyle w:val="ListBullet"/>
      </w:pPr>
      <w:r>
        <w:t>dépôt local propre : oui;</w:t>
      </w:r>
    </w:p>
    <w:p>
      <w:pPr>
        <w:pStyle w:val="ListBullet"/>
      </w:pPr>
      <w:r>
        <w:t>branche principale : main;</w:t>
      </w:r>
    </w:p>
    <w:p>
      <w:pPr>
        <w:pStyle w:val="ListBullet"/>
      </w:pPr>
      <w:r>
        <w:t>remote origin : configuré;</w:t>
      </w:r>
    </w:p>
    <w:p>
      <w:pPr>
        <w:pStyle w:val="ListBullet"/>
      </w:pPr>
      <w:r>
        <w:t>upstream : main &lt;-&gt; origin/main;</w:t>
      </w:r>
    </w:p>
    <w:p>
      <w:pPr>
        <w:pStyle w:val="ListBullet"/>
      </w:pPr>
      <w:r>
        <w:t>commits poussés : oui;</w:t>
      </w:r>
    </w:p>
    <w:p>
      <w:pPr>
        <w:pStyle w:val="ListBullet"/>
      </w:pPr>
      <w:r>
        <w:t>fichiers non suivis : aucun à la clôture.</w:t>
      </w:r>
    </w:p>
    <w:p>
      <w:pPr>
        <w:pStyle w:val="Heading1"/>
      </w:pPr>
      <w:r>
        <w:t>20. Captures d'écran J03</w:t>
      </w:r>
    </w:p>
    <w:p>
      <w:r>
        <w:t>La nomenclature retenue est séquentielle et directement réutilisable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J03-01_git-initial-state.png</w:t>
        <w:br/>
        <w:t>J03-02_project-root-before-git-init.png</w:t>
        <w:br/>
        <w:t>J03-03_git-repository-initialized.png</w:t>
        <w:br/>
        <w:t>J03-04_gitignore-and-untracked-files.png</w:t>
        <w:br/>
        <w:t>J03-05_files-before-staging_Powershell-Command.png</w:t>
        <w:br/>
        <w:t>J03-05_files-before-staging_Git-Command.png</w:t>
        <w:br/>
        <w:t>J03-06_git-first-add.png</w:t>
        <w:br/>
        <w:t>J03-06_files-after-staging_git-status.png</w:t>
        <w:br/>
        <w:t>J03-06_files-after-staging_git-status-short.png</w:t>
        <w:br/>
        <w:t>J03-07_staging-area-before-first-commit_git-diff-cached-stat.png</w:t>
        <w:br/>
        <w:t>J03-07_staging-area-before-first-commit_git-diff-cached-name-status.png</w:t>
        <w:br/>
        <w:t>J03-08_git-identity-before-first-commit.png</w:t>
        <w:br/>
        <w:t>J03-09_first-local-commit.png</w:t>
        <w:br/>
        <w:t>J03-10_git-log-after-first-commit.png</w:t>
        <w:br/>
        <w:t>J03-11_second-local-commit-and-git-history.png</w:t>
        <w:br/>
        <w:t>J03-12_main-branch-after-rename.png</w:t>
        <w:br/>
        <w:t>J03-13_github-cli-and-remote-check.png</w:t>
        <w:br/>
        <w:t>J03-14_github-new-repository-settings.png</w:t>
        <w:br/>
        <w:t>J03-15_github-empty-remote-repository.png</w:t>
        <w:br/>
        <w:t>J03-16_origin-remote-added.png</w:t>
        <w:br/>
        <w:t>J03-17_local-branch-before-first-push.png</w:t>
        <w:br/>
        <w:t>J03-18_first-push-to-github.png</w:t>
        <w:br/>
        <w:t>J03-19_upstream-after-first-push.png</w:t>
        <w:br/>
        <w:t>J03-20_github-repository-after-first-push.png</w:t>
      </w:r>
    </w:p>
    <w:p>
      <w:pPr>
        <w:pStyle w:val="Heading1"/>
      </w:pPr>
      <w:r>
        <w:t>21. Commandes essentielles retenues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git init</w:t>
        <w:br/>
        <w:t>git status</w:t>
        <w:br/>
        <w:t>git status --short</w:t>
        <w:br/>
        <w:br/>
        <w:t>git add &lt;fichier-ou-dossier&gt;</w:t>
        <w:br/>
        <w:t>git diff --cached --stat</w:t>
        <w:br/>
        <w:t>git diff --cached --name-status</w:t>
        <w:br/>
        <w:br/>
        <w:t>git config --get user.name</w:t>
        <w:br/>
        <w:t>git config --get user.email</w:t>
        <w:br/>
        <w:t>git config --show-origin --get user.name</w:t>
        <w:br/>
        <w:t>git config --show-origin --get user.email</w:t>
        <w:br/>
        <w:br/>
        <w:t>git commit -m "message"</w:t>
        <w:br/>
        <w:t>git log --oneline --decorate --graph</w:t>
        <w:br/>
        <w:br/>
        <w:t>git branch -m master main</w:t>
        <w:br/>
        <w:t>git branch -vv</w:t>
        <w:br/>
        <w:br/>
        <w:t>git remote -v</w:t>
        <w:br/>
        <w:t>git remote add origin &lt;URL&gt;</w:t>
        <w:br/>
        <w:t>git remote show origin</w:t>
        <w:br/>
        <w:br/>
        <w:t>git push -u origin main</w:t>
        <w:br/>
        <w:t>git push</w:t>
      </w:r>
    </w:p>
    <w:p>
      <w:pPr>
        <w:pStyle w:val="Heading1"/>
      </w:pPr>
      <w:r>
        <w:t>22. Erreurs, warnings et résolutions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Événement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Diagnostic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Résolution / décision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Leçon</w:t>
            </w:r>
          </w:p>
        </w:tc>
      </w:tr>
      <w:tr>
        <w:tc>
          <w:tcPr>
            <w:tcW w:type="dxa" w:w="2556"/>
          </w:tcPr>
          <w:p>
            <w:r>
              <w:t>fatal: not a git repository</w:t>
            </w:r>
          </w:p>
        </w:tc>
        <w:tc>
          <w:tcPr>
            <w:tcW w:type="dxa" w:w="2556"/>
          </w:tcPr>
          <w:p>
            <w:r>
              <w:t>Aucun dépôt Git n'existait encore</w:t>
            </w:r>
          </w:p>
        </w:tc>
        <w:tc>
          <w:tcPr>
            <w:tcW w:type="dxa" w:w="2556"/>
          </w:tcPr>
          <w:p>
            <w:r>
              <w:t>git init</w:t>
            </w:r>
          </w:p>
        </w:tc>
        <w:tc>
          <w:tcPr>
            <w:tcW w:type="dxa" w:w="2556"/>
          </w:tcPr>
          <w:p>
            <w:r>
              <w:t>Vérifier l'état initial avant d'agir</w:t>
            </w:r>
          </w:p>
        </w:tc>
      </w:tr>
      <w:tr>
        <w:tc>
          <w:tcPr>
            <w:tcW w:type="dxa" w:w="2556"/>
          </w:tcPr>
          <w:p>
            <w:r>
              <w:t>Warning LF -&gt; CRLF</w:t>
            </w:r>
          </w:p>
        </w:tc>
        <w:tc>
          <w:tcPr>
            <w:tcW w:type="dxa" w:w="2556"/>
          </w:tcPr>
          <w:p>
            <w:r>
              <w:t>Gestion des fins de ligne sous Windows</w:t>
            </w:r>
          </w:p>
        </w:tc>
        <w:tc>
          <w:tcPr>
            <w:tcW w:type="dxa" w:w="2556"/>
          </w:tcPr>
          <w:p>
            <w:r>
              <w:t>Pas de modification globale pendant J03</w:t>
            </w:r>
          </w:p>
        </w:tc>
        <w:tc>
          <w:tcPr>
            <w:tcW w:type="dxa" w:w="2556"/>
          </w:tcPr>
          <w:p>
            <w:r>
              <w:t>Comprendre avant de configurer</w:t>
            </w:r>
          </w:p>
        </w:tc>
      </w:tr>
      <w:tr>
        <w:tc>
          <w:tcPr>
            <w:tcW w:type="dxa" w:w="2556"/>
          </w:tcPr>
          <w:p>
            <w:r>
              <w:t>gh non reconnu</w:t>
            </w:r>
          </w:p>
        </w:tc>
        <w:tc>
          <w:tcPr>
            <w:tcW w:type="dxa" w:w="2556"/>
          </w:tcPr>
          <w:p>
            <w:r>
              <w:t>GitHub CLI absent / hors PATH</w:t>
            </w:r>
          </w:p>
        </w:tc>
        <w:tc>
          <w:tcPr>
            <w:tcW w:type="dxa" w:w="2556"/>
          </w:tcPr>
          <w:p>
            <w:r>
              <w:t>Création du dépôt via GitHub Web</w:t>
            </w:r>
          </w:p>
        </w:tc>
        <w:tc>
          <w:tcPr>
            <w:tcW w:type="dxa" w:w="2556"/>
          </w:tcPr>
          <w:p>
            <w:r>
              <w:t>Git et GitHub CLI sont distincts</w:t>
            </w:r>
          </w:p>
        </w:tc>
      </w:tr>
      <w:tr>
        <w:tc>
          <w:tcPr>
            <w:tcW w:type="dxa" w:w="2556"/>
          </w:tcPr>
          <w:p>
            <w:r>
              <w:t>Nouvelles captures Untracked après commit</w:t>
            </w:r>
          </w:p>
        </w:tc>
        <w:tc>
          <w:tcPr>
            <w:tcW w:type="dxa" w:w="2556"/>
          </w:tcPr>
          <w:p>
            <w:r>
              <w:t>Fichiers créés après le dernier staging</w:t>
            </w:r>
          </w:p>
        </w:tc>
        <w:tc>
          <w:tcPr>
            <w:tcW w:type="dxa" w:w="2556"/>
          </w:tcPr>
          <w:p>
            <w:r>
              <w:t>Nouveau staging + commit documentaire</w:t>
            </w:r>
          </w:p>
        </w:tc>
        <w:tc>
          <w:tcPr>
            <w:tcW w:type="dxa" w:w="2556"/>
          </w:tcPr>
          <w:p>
            <w:r>
              <w:t>git add capture un état, pas les fichiers futurs</w:t>
            </w:r>
          </w:p>
        </w:tc>
      </w:tr>
      <w:tr>
        <w:tc>
          <w:tcPr>
            <w:tcW w:type="dxa" w:w="2556"/>
          </w:tcPr>
          <w:p>
            <w:r>
              <w:t>HEAD branch: (unknown) avant push</w:t>
            </w:r>
          </w:p>
        </w:tc>
        <w:tc>
          <w:tcPr>
            <w:tcW w:type="dxa" w:w="2556"/>
          </w:tcPr>
          <w:p>
            <w:r>
              <w:t>Remote GitHub encore vide</w:t>
            </w:r>
          </w:p>
        </w:tc>
        <w:tc>
          <w:tcPr>
            <w:tcW w:type="dxa" w:w="2556"/>
          </w:tcPr>
          <w:p>
            <w:r>
              <w:t>Premier git push -u origin main</w:t>
            </w:r>
          </w:p>
        </w:tc>
        <w:tc>
          <w:tcPr>
            <w:tcW w:type="dxa" w:w="2556"/>
          </w:tcPr>
          <w:p>
            <w:r>
              <w:t>Une branche distante doit d'abord exister</w:t>
            </w:r>
          </w:p>
        </w:tc>
      </w:tr>
    </w:tbl>
    <w:p/>
    <w:p>
      <w:pPr>
        <w:pStyle w:val="Heading1"/>
      </w:pPr>
      <w:r>
        <w:t>23. Challenge J03 - validation des acquis</w:t>
      </w:r>
    </w:p>
    <w:p>
      <w:r>
        <w:t>Être capable d'expliquer sans aide :</w:t>
      </w:r>
    </w:p>
    <w:p>
      <w:pPr>
        <w:pStyle w:val="ListNumber"/>
      </w:pPr>
      <w:r>
        <w:t>la différence entre Working Directory, Staging Area et Repository;</w:t>
      </w:r>
    </w:p>
    <w:p>
      <w:pPr>
        <w:pStyle w:val="ListNumber"/>
      </w:pPr>
      <w:r>
        <w:t>la signification de ?? et A dans git status --short;</w:t>
      </w:r>
    </w:p>
    <w:p>
      <w:pPr>
        <w:pStyle w:val="ListNumber"/>
      </w:pPr>
      <w:r>
        <w:t>pourquoi un fichier créé après git add n'est pas automatiquement dans le commit;</w:t>
      </w:r>
    </w:p>
    <w:p>
      <w:pPr>
        <w:pStyle w:val="ListNumber"/>
      </w:pPr>
      <w:r>
        <w:t>la différence entre git commit et git push;</w:t>
      </w:r>
    </w:p>
    <w:p>
      <w:pPr>
        <w:pStyle w:val="ListNumber"/>
      </w:pPr>
      <w:r>
        <w:t>ce que représentent main, origin, origin/main et l'upstream;</w:t>
      </w:r>
    </w:p>
    <w:p>
      <w:pPr>
        <w:pStyle w:val="ListNumber"/>
      </w:pPr>
      <w:r>
        <w:t>pourquoi le dépôt GitHub a été créé vide;</w:t>
      </w:r>
    </w:p>
    <w:p>
      <w:pPr>
        <w:pStyle w:val="ListNumber"/>
      </w:pPr>
      <w:r>
        <w:t>pourquoi git push -u origin main n'est nécessaire qu'au premier établissement de l'upstream;</w:t>
      </w:r>
    </w:p>
    <w:p>
      <w:pPr>
        <w:pStyle w:val="ListNumber"/>
      </w:pPr>
      <w:r>
        <w:t>pourquoi working tree clean est un bon état de clôture.</w:t>
      </w:r>
    </w:p>
    <w:p>
      <w:r>
        <w:t>Validation pratique : réussie, puisque le workflow a été exécuté de bout en bout et vérifié localement et sur GitHub.</w:t>
      </w:r>
    </w:p>
    <w:p>
      <w:pPr>
        <w:pStyle w:val="Heading1"/>
      </w:pPr>
      <w:r>
        <w:t>24. KPI de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KPI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Résultat J03</w:t>
            </w:r>
          </w:p>
        </w:tc>
      </w:tr>
      <w:tr>
        <w:tc>
          <w:tcPr>
            <w:tcW w:type="dxa" w:w="5112"/>
          </w:tcPr>
          <w:p>
            <w:r>
              <w:t>Durée prévue</w:t>
            </w:r>
          </w:p>
        </w:tc>
        <w:tc>
          <w:tcPr>
            <w:tcW w:type="dxa" w:w="5112"/>
          </w:tcPr>
          <w:p>
            <w:r>
              <w:t>75-90 min</w:t>
            </w:r>
          </w:p>
        </w:tc>
      </w:tr>
      <w:tr>
        <w:tc>
          <w:tcPr>
            <w:tcW w:type="dxa" w:w="5112"/>
          </w:tcPr>
          <w:p>
            <w:r>
              <w:t>Timer choisi</w:t>
            </w:r>
          </w:p>
        </w:tc>
        <w:tc>
          <w:tcPr>
            <w:tcW w:type="dxa" w:w="5112"/>
          </w:tcPr>
          <w:p>
            <w:r>
              <w:t>90 min</w:t>
            </w:r>
          </w:p>
        </w:tc>
      </w:tr>
      <w:tr>
        <w:tc>
          <w:tcPr>
            <w:tcW w:type="dxa" w:w="5112"/>
          </w:tcPr>
          <w:p>
            <w:r>
              <w:t>Durée réelle</w:t>
            </w:r>
          </w:p>
        </w:tc>
        <w:tc>
          <w:tcPr>
            <w:tcW w:type="dxa" w:w="5112"/>
          </w:tcPr>
          <w:p>
            <w:r>
              <w:t>127 min</w:t>
            </w:r>
          </w:p>
        </w:tc>
      </w:tr>
      <w:tr>
        <w:tc>
          <w:tcPr>
            <w:tcW w:type="dxa" w:w="5112"/>
          </w:tcPr>
          <w:p>
            <w:r>
              <w:t>Écart vs timer</w:t>
            </w:r>
          </w:p>
        </w:tc>
        <w:tc>
          <w:tcPr>
            <w:tcW w:type="dxa" w:w="5112"/>
          </w:tcPr>
          <w:p>
            <w:r>
              <w:t>+37 min</w:t>
            </w:r>
          </w:p>
        </w:tc>
      </w:tr>
      <w:tr>
        <w:tc>
          <w:tcPr>
            <w:tcW w:type="dxa" w:w="5112"/>
          </w:tcPr>
          <w:p>
            <w:r>
              <w:t>Dépassement relatif</w:t>
            </w:r>
          </w:p>
        </w:tc>
        <w:tc>
          <w:tcPr>
            <w:tcW w:type="dxa" w:w="5112"/>
          </w:tcPr>
          <w:p>
            <w:r>
              <w:t>+41,1 %</w:t>
            </w:r>
          </w:p>
        </w:tc>
      </w:tr>
      <w:tr>
        <w:tc>
          <w:tcPr>
            <w:tcW w:type="dxa" w:w="5112"/>
          </w:tcPr>
          <w:p>
            <w:r>
              <w:t>Dépôt Git initialisé</w:t>
            </w:r>
          </w:p>
        </w:tc>
        <w:tc>
          <w:tcPr>
            <w:tcW w:type="dxa" w:w="5112"/>
          </w:tcPr>
          <w:p>
            <w:r>
              <w:t>Oui</w:t>
            </w:r>
          </w:p>
        </w:tc>
      </w:tr>
      <w:tr>
        <w:tc>
          <w:tcPr>
            <w:tcW w:type="dxa" w:w="5112"/>
          </w:tcPr>
          <w:p>
            <w:r>
              <w:t>.gitignore utilisé</w:t>
            </w:r>
          </w:p>
        </w:tc>
        <w:tc>
          <w:tcPr>
            <w:tcW w:type="dxa" w:w="5112"/>
          </w:tcPr>
          <w:p>
            <w:r>
              <w:t>Oui</w:t>
            </w:r>
          </w:p>
        </w:tc>
      </w:tr>
      <w:tr>
        <w:tc>
          <w:tcPr>
            <w:tcW w:type="dxa" w:w="5112"/>
          </w:tcPr>
          <w:p>
            <w:r>
              <w:t>Staging inspecté avant commit</w:t>
            </w:r>
          </w:p>
        </w:tc>
        <w:tc>
          <w:tcPr>
            <w:tcW w:type="dxa" w:w="5112"/>
          </w:tcPr>
          <w:p>
            <w:r>
              <w:t>Oui</w:t>
            </w:r>
          </w:p>
        </w:tc>
      </w:tr>
      <w:tr>
        <w:tc>
          <w:tcPr>
            <w:tcW w:type="dxa" w:w="5112"/>
          </w:tcPr>
          <w:p>
            <w:r>
              <w:t>Premier commit</w:t>
            </w:r>
          </w:p>
        </w:tc>
        <w:tc>
          <w:tcPr>
            <w:tcW w:type="dxa" w:w="5112"/>
          </w:tcPr>
          <w:p>
            <w:r>
              <w:t>Oui</w:t>
            </w:r>
          </w:p>
        </w:tc>
      </w:tr>
      <w:tr>
        <w:tc>
          <w:tcPr>
            <w:tcW w:type="dxa" w:w="5112"/>
          </w:tcPr>
          <w:p>
            <w:r>
              <w:t>Historique multi-commit</w:t>
            </w:r>
          </w:p>
        </w:tc>
        <w:tc>
          <w:tcPr>
            <w:tcW w:type="dxa" w:w="5112"/>
          </w:tcPr>
          <w:p>
            <w:r>
              <w:t>Oui</w:t>
            </w:r>
          </w:p>
        </w:tc>
      </w:tr>
      <w:tr>
        <w:tc>
          <w:tcPr>
            <w:tcW w:type="dxa" w:w="5112"/>
          </w:tcPr>
          <w:p>
            <w:r>
              <w:t>Branche principale main</w:t>
            </w:r>
          </w:p>
        </w:tc>
        <w:tc>
          <w:tcPr>
            <w:tcW w:type="dxa" w:w="5112"/>
          </w:tcPr>
          <w:p>
            <w:r>
              <w:t>Oui</w:t>
            </w:r>
          </w:p>
        </w:tc>
      </w:tr>
      <w:tr>
        <w:tc>
          <w:tcPr>
            <w:tcW w:type="dxa" w:w="5112"/>
          </w:tcPr>
          <w:p>
            <w:r>
              <w:t>Remote origin</w:t>
            </w:r>
          </w:p>
        </w:tc>
        <w:tc>
          <w:tcPr>
            <w:tcW w:type="dxa" w:w="5112"/>
          </w:tcPr>
          <w:p>
            <w:r>
              <w:t>Oui</w:t>
            </w:r>
          </w:p>
        </w:tc>
      </w:tr>
      <w:tr>
        <w:tc>
          <w:tcPr>
            <w:tcW w:type="dxa" w:w="5112"/>
          </w:tcPr>
          <w:p>
            <w:r>
              <w:t>Premier push GitHub</w:t>
            </w:r>
          </w:p>
        </w:tc>
        <w:tc>
          <w:tcPr>
            <w:tcW w:type="dxa" w:w="5112"/>
          </w:tcPr>
          <w:p>
            <w:r>
              <w:t>Oui</w:t>
            </w:r>
          </w:p>
        </w:tc>
      </w:tr>
      <w:tr>
        <w:tc>
          <w:tcPr>
            <w:tcW w:type="dxa" w:w="5112"/>
          </w:tcPr>
          <w:p>
            <w:r>
              <w:t>Upstream configuré</w:t>
            </w:r>
          </w:p>
        </w:tc>
        <w:tc>
          <w:tcPr>
            <w:tcW w:type="dxa" w:w="5112"/>
          </w:tcPr>
          <w:p>
            <w:r>
              <w:t>Oui</w:t>
            </w:r>
          </w:p>
        </w:tc>
      </w:tr>
      <w:tr>
        <w:tc>
          <w:tcPr>
            <w:tcW w:type="dxa" w:w="5112"/>
          </w:tcPr>
          <w:p>
            <w:r>
              <w:t>Vérification GitHub</w:t>
            </w:r>
          </w:p>
        </w:tc>
        <w:tc>
          <w:tcPr>
            <w:tcW w:type="dxa" w:w="5112"/>
          </w:tcPr>
          <w:p>
            <w:r>
              <w:t>Oui</w:t>
            </w:r>
          </w:p>
        </w:tc>
      </w:tr>
      <w:tr>
        <w:tc>
          <w:tcPr>
            <w:tcW w:type="dxa" w:w="5112"/>
          </w:tcPr>
          <w:p>
            <w:r>
              <w:t>État final working tree clean</w:t>
            </w:r>
          </w:p>
        </w:tc>
        <w:tc>
          <w:tcPr>
            <w:tcW w:type="dxa" w:w="5112"/>
          </w:tcPr>
          <w:p>
            <w:r>
              <w:t>Oui</w:t>
            </w:r>
          </w:p>
        </w:tc>
      </w:tr>
      <w:tr>
        <w:tc>
          <w:tcPr>
            <w:tcW w:type="dxa" w:w="5112"/>
          </w:tcPr>
          <w:p>
            <w:r>
              <w:t>Incidents documentés</w:t>
            </w:r>
          </w:p>
        </w:tc>
        <w:tc>
          <w:tcPr>
            <w:tcW w:type="dxa" w:w="5112"/>
          </w:tcPr>
          <w:p>
            <w:r>
              <w:t>Oui</w:t>
            </w:r>
          </w:p>
        </w:tc>
      </w:tr>
      <w:tr>
        <w:tc>
          <w:tcPr>
            <w:tcW w:type="dxa" w:w="5112"/>
          </w:tcPr>
          <w:p>
            <w:r>
              <w:t>DDL prévu</w:t>
            </w:r>
          </w:p>
        </w:tc>
        <w:tc>
          <w:tcPr>
            <w:tcW w:type="dxa" w:w="5112"/>
          </w:tcPr>
          <w:p>
            <w:r>
              <w:t>Reporté</w:t>
            </w:r>
          </w:p>
        </w:tc>
      </w:tr>
    </w:tbl>
    <w:p/>
    <w:p>
      <w:pPr>
        <w:pStyle w:val="Heading2"/>
      </w:pPr>
      <w:r>
        <w:t>KPI d'amélioration</w:t>
      </w:r>
    </w:p>
    <w:p>
      <w:r>
        <w:t>Le dépassement de 37 min par rapport au timer de 90 min est le principal point d'amélioration. Les prochaines séances doivent préserver une marge de 10-15 minutes pour la documentation et la clôture.</w:t>
      </w:r>
    </w:p>
    <w:p>
      <w:pPr>
        <w:pStyle w:val="Heading1"/>
      </w:pPr>
      <w:r>
        <w:t>25. Conclusion J03</w:t>
      </w:r>
    </w:p>
    <w:p>
      <w:r>
        <w:t>J03 a transformé le dossier local du parcours en un projet réellement versionné et publié.</w:t>
      </w:r>
    </w:p>
    <w:p>
      <w:r>
        <w:t>Chaîne maîtrisée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Working Directory</w:t>
        <w:br/>
        <w:t xml:space="preserve">        |</w:t>
        <w:br/>
        <w:t xml:space="preserve">        | git add</w:t>
        <w:br/>
        <w:t xml:space="preserve">        v</w:t>
        <w:br/>
        <w:t>Staging Area</w:t>
        <w:br/>
        <w:t xml:space="preserve">        |</w:t>
        <w:br/>
        <w:t xml:space="preserve">        | git commit</w:t>
        <w:br/>
        <w:t xml:space="preserve">        v</w:t>
        <w:br/>
        <w:t>Local Repository</w:t>
        <w:br/>
        <w:t xml:space="preserve">        |</w:t>
        <w:br/>
        <w:t xml:space="preserve">        | git push</w:t>
        <w:br/>
        <w:t xml:space="preserve">        v</w:t>
        <w:br/>
        <w:t>GitHub / origin</w:t>
      </w:r>
    </w:p>
    <w:p>
      <w:r>
        <w:t>État final :</w:t>
      </w:r>
    </w:p>
    <w:p>
      <w:pPr>
        <w:spacing w:after="80"/>
        <w:ind w:left="360"/>
      </w:pPr>
      <w:r>
        <w:rPr>
          <w:rFonts w:ascii="Consolas" w:hAnsi="Consolas"/>
          <w:sz w:val="16"/>
        </w:rPr>
        <w:t>main &lt;-&gt; origin/main</w:t>
        <w:br/>
        <w:t>working tree clean</w:t>
      </w:r>
    </w:p>
    <w:p>
      <w:r>
        <w:t>Le résultat est une première brique importante du portfolio : les prochains scripts SQL, Python, dbt et Data Engineering pourront être ajoutés dans un historique traçable, reproductible et publiable.</w:t>
      </w:r>
    </w:p>
    <w:p>
      <w:pPr>
        <w:pStyle w:val="Heading1"/>
      </w:pPr>
      <w:r>
        <w:t>26. Prochaines étapes</w:t>
      </w:r>
    </w:p>
    <w:p>
      <w:r>
        <w:t>À la prochaine séance :</w:t>
      </w:r>
    </w:p>
    <w:p>
      <w:pPr>
        <w:pStyle w:val="ListNumber"/>
      </w:pPr>
      <w:r>
        <w:t>commencer par git status;</w:t>
      </w:r>
    </w:p>
    <w:p>
      <w:pPr>
        <w:pStyle w:val="ListNumber"/>
      </w:pPr>
      <w:r>
        <w:t>reprendre le volet PostgreSQL/DDL reporté;</w:t>
      </w:r>
    </w:p>
    <w:p>
      <w:pPr>
        <w:pStyle w:val="ListNumber"/>
      </w:pPr>
      <w:r>
        <w:t>créer la première vraie table métier dans le schéma raw;</w:t>
      </w:r>
    </w:p>
    <w:p>
      <w:pPr>
        <w:pStyle w:val="ListNumber"/>
      </w:pPr>
      <w:r>
        <w:t>pratiquer CREATE TABLE, types, contraintes et premières opérations DML selon le plan;</w:t>
      </w:r>
    </w:p>
    <w:p>
      <w:pPr>
        <w:pStyle w:val="ListNumber"/>
      </w:pPr>
      <w:r>
        <w:t>enregistrer le script SQL dans le dépôt;</w:t>
      </w:r>
    </w:p>
    <w:p>
      <w:pPr>
        <w:pStyle w:val="ListNumber"/>
      </w:pPr>
      <w:r>
        <w:t>effectuer un commit ciblé;</w:t>
      </w:r>
    </w:p>
    <w:p>
      <w:pPr>
        <w:pStyle w:val="ListNumber"/>
      </w:pPr>
      <w:r>
        <w:t>pousser vers origin/main;</w:t>
      </w:r>
    </w:p>
    <w:p>
      <w:pPr>
        <w:pStyle w:val="ListNumber"/>
      </w:pPr>
      <w:r>
        <w:t>réserver explicitement les dernières 10-15 minutes à la documentation.</w:t>
      </w:r>
    </w:p>
    <w:p>
      <w:pPr>
        <w:pStyle w:val="Heading1"/>
      </w:pPr>
      <w:r>
        <w:t>27. Potentiel de réutilisation pédagogique</w:t>
      </w:r>
    </w:p>
    <w:p>
      <w:pPr>
        <w:pStyle w:val="Heading2"/>
      </w:pPr>
      <w:r>
        <w:t>Tutoriel écrit</w:t>
      </w:r>
    </w:p>
    <w:p>
      <w:r>
        <w:t>Titre : Initialiser et publier proprement un projet Data avec Git et GitHub sous Windows</w:t>
      </w:r>
    </w:p>
    <w:p>
      <w:r>
        <w:t>Contenu :</w:t>
      </w:r>
    </w:p>
    <w:p>
      <w:pPr>
        <w:pStyle w:val="ListBullet"/>
      </w:pPr>
      <w:r>
        <w:t>audit initial;</w:t>
      </w:r>
    </w:p>
    <w:p>
      <w:pPr>
        <w:pStyle w:val="ListBullet"/>
      </w:pPr>
      <w:r>
        <w:t>git init;</w:t>
      </w:r>
    </w:p>
    <w:p>
      <w:pPr>
        <w:pStyle w:val="ListBullet"/>
      </w:pPr>
      <w:r>
        <w:t>.gitignore;</w:t>
      </w:r>
    </w:p>
    <w:p>
      <w:pPr>
        <w:pStyle w:val="ListBullet"/>
      </w:pPr>
      <w:r>
        <w:t>staging contrôlé;</w:t>
      </w:r>
    </w:p>
    <w:p>
      <w:pPr>
        <w:pStyle w:val="ListBullet"/>
      </w:pPr>
      <w:r>
        <w:t>commits;</w:t>
      </w:r>
    </w:p>
    <w:p>
      <w:pPr>
        <w:pStyle w:val="ListBullet"/>
      </w:pPr>
      <w:r>
        <w:t>branche main;</w:t>
      </w:r>
    </w:p>
    <w:p>
      <w:pPr>
        <w:pStyle w:val="ListBullet"/>
      </w:pPr>
      <w:r>
        <w:t>création d'un remote vide;</w:t>
      </w:r>
    </w:p>
    <w:p>
      <w:pPr>
        <w:pStyle w:val="ListBullet"/>
      </w:pPr>
      <w:r>
        <w:t>origin;</w:t>
      </w:r>
    </w:p>
    <w:p>
      <w:pPr>
        <w:pStyle w:val="ListBullet"/>
      </w:pPr>
      <w:r>
        <w:t>premier push;</w:t>
      </w:r>
    </w:p>
    <w:p>
      <w:pPr>
        <w:pStyle w:val="ListBullet"/>
      </w:pPr>
      <w:r>
        <w:t>upstream;</w:t>
      </w:r>
    </w:p>
    <w:p>
      <w:pPr>
        <w:pStyle w:val="ListBullet"/>
      </w:pPr>
      <w:r>
        <w:t>erreurs courantes.</w:t>
      </w:r>
    </w:p>
    <w:p>
      <w:pPr>
        <w:pStyle w:val="Heading2"/>
      </w:pPr>
      <w:r>
        <w:t>Vidéo éducative courte</w:t>
      </w:r>
    </w:p>
    <w:p>
      <w:r>
        <w:t xml:space="preserve">Durée : 8-12 min  </w:t>
      </w:r>
    </w:p>
    <w:p>
      <w:r>
        <w:t>Angle : « Du dossier Windows au dépôt GitHub : comprendre Git par la pratique »</w:t>
      </w:r>
    </w:p>
    <w:p>
      <w:pPr>
        <w:pStyle w:val="Heading2"/>
      </w:pPr>
      <w:r>
        <w:t>Module de formation</w:t>
      </w:r>
    </w:p>
    <w:p>
      <w:r>
        <w:t xml:space="preserve">Durée : 45-60 min  </w:t>
      </w:r>
    </w:p>
    <w:p>
      <w:r>
        <w:t>Public : débutants SQL/Data/Python, stagiaires développeurs, analystes souhaitant professionnaliser leurs projets.</w:t>
      </w:r>
    </w:p>
    <w:p>
      <w:pPr>
        <w:pStyle w:val="Heading2"/>
      </w:pPr>
      <w:r>
        <w:t>Exercice réutilisable</w:t>
      </w:r>
    </w:p>
    <w:p>
      <w:r>
        <w:t>Donner un dossier non versionné à l'apprenant et lui demander de :</w:t>
      </w:r>
    </w:p>
    <w:p>
      <w:pPr>
        <w:pStyle w:val="ListBullet"/>
      </w:pPr>
      <w:r>
        <w:t>inspecter;</w:t>
      </w:r>
    </w:p>
    <w:p>
      <w:pPr>
        <w:pStyle w:val="ListBullet"/>
      </w:pPr>
      <w:r>
        <w:t>créer .gitignore;</w:t>
      </w:r>
    </w:p>
    <w:p>
      <w:pPr>
        <w:pStyle w:val="ListBullet"/>
      </w:pPr>
      <w:r>
        <w:t>initialiser Git;</w:t>
      </w:r>
    </w:p>
    <w:p>
      <w:pPr>
        <w:pStyle w:val="ListBullet"/>
      </w:pPr>
      <w:r>
        <w:t>effectuer deux commits logiques;</w:t>
      </w:r>
    </w:p>
    <w:p>
      <w:pPr>
        <w:pStyle w:val="ListBullet"/>
      </w:pPr>
      <w:r>
        <w:t>créer un dépôt distant vide;</w:t>
      </w:r>
    </w:p>
    <w:p>
      <w:pPr>
        <w:pStyle w:val="ListBullet"/>
      </w:pPr>
      <w:r>
        <w:t>configurer origin;</w:t>
      </w:r>
    </w:p>
    <w:p>
      <w:pPr>
        <w:pStyle w:val="ListBullet"/>
      </w:pPr>
      <w:r>
        <w:t>publier main;</w:t>
      </w:r>
    </w:p>
    <w:p>
      <w:pPr>
        <w:pStyle w:val="ListBullet"/>
      </w:pPr>
      <w:r>
        <w:t>terminer avec working tree clean.</w:t>
      </w:r>
    </w:p>
    <w:p>
      <w:r>
        <w:t>Règle de capitalisation confirmée :</w:t>
      </w:r>
    </w:p>
    <w:p>
      <w:pPr>
        <w:ind w:left="360"/>
      </w:pPr>
      <w:r>
        <w:rPr>
          <w:i/>
        </w:rPr>
        <w:t>Apprendre -&gt; Exécuter -&gt; Tester -&gt; Capturer -&gt; Expliquer -&gt; Documenter -&gt; Versionner -&gt; Capitaliser.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SQL/Data 16 semaines - S1 J03 - Rapport d'exécution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